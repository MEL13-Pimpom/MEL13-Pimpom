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BE0D5A5" w14:paraId="097E552A" wp14:textId="77777777">
      <w:pPr>
        <w:pStyle w:val="Normal"/>
        <w:rPr>
          <w:b w:val="1"/>
          <w:bCs w:val="1"/>
          <w:sz w:val="32"/>
          <w:szCs w:val="32"/>
        </w:rPr>
      </w:pPr>
      <w:r w:rsidRPr="5BE0D5A5" w:rsidR="5BE0D5A5">
        <w:rPr>
          <w:b w:val="1"/>
          <w:bCs w:val="1"/>
          <w:sz w:val="32"/>
          <w:szCs w:val="32"/>
        </w:rPr>
        <w:t>Data</w:t>
      </w:r>
      <w:r w:rsidRPr="5BE0D5A5" w:rsidR="5BE0D5A5">
        <w:rPr>
          <w:b w:val="1"/>
          <w:bCs w:val="1"/>
          <w:sz w:val="32"/>
          <w:szCs w:val="32"/>
        </w:rPr>
        <w:t xml:space="preserve"> Dictionary: </w:t>
      </w:r>
      <w:r w:rsidRPr="5BE0D5A5" w:rsidR="5BE0D5A5">
        <w:rPr>
          <w:b w:val="1"/>
          <w:bCs w:val="1"/>
          <w:sz w:val="32"/>
          <w:szCs w:val="32"/>
        </w:rPr>
        <w:t>EcoSync</w:t>
      </w:r>
      <w:r w:rsidRPr="5BE0D5A5" w:rsidR="5BE0D5A5">
        <w:rPr>
          <w:b w:val="1"/>
          <w:bCs w:val="1"/>
          <w:sz w:val="32"/>
          <w:szCs w:val="32"/>
        </w:rPr>
        <w:t xml:space="preserve"> Cabramatta</w:t>
      </w:r>
    </w:p>
    <w:p xmlns:wp14="http://schemas.microsoft.com/office/word/2010/wordml" w:rsidP="5BE0D5A5" w14:paraId="7347B3BB" wp14:textId="77777777">
      <w:pPr>
        <w:pStyle w:val="Normal"/>
        <w:rPr>
          <w:b w:val="1"/>
          <w:bCs w:val="1"/>
          <w:sz w:val="24"/>
          <w:szCs w:val="24"/>
        </w:rPr>
      </w:pPr>
      <w:r w:rsidRPr="5BE0D5A5" w:rsidR="5BE0D5A5">
        <w:rPr>
          <w:b w:val="1"/>
          <w:bCs w:val="1"/>
          <w:sz w:val="24"/>
          <w:szCs w:val="24"/>
        </w:rPr>
        <w:t>Entity: account</w:t>
      </w:r>
    </w:p>
    <w:p xmlns:wp14="http://schemas.microsoft.com/office/word/2010/wordml" w:rsidP="5BE0D5A5" w14:paraId="570A2E18" wp14:textId="77777777">
      <w:pPr>
        <w:pStyle w:val="Normal"/>
      </w:pPr>
      <w:r w:rsidR="5BE0D5A5">
        <w:rPr/>
        <w:t>Description: Stores information for all users of the system, including residents, drivers, and administrators.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2F8E7234" wp14:textId="77777777">
        <w:tc>
          <w:tcPr>
            <w:tcW w:w="2160" w:type="dxa"/>
            <w:tcMar/>
          </w:tcPr>
          <w:p w:rsidP="5BE0D5A5" w14:paraId="45E3BCF1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7B2A907E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1F99E8F4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31FF54C8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50BD9857" wp14:textId="77777777">
        <w:tc>
          <w:tcPr>
            <w:tcW w:w="2160" w:type="dxa"/>
            <w:tcMar/>
          </w:tcPr>
          <w:p w:rsidP="5BE0D5A5" w14:paraId="1E71699A" wp14:textId="77777777">
            <w:pPr>
              <w:pStyle w:val="Normal"/>
            </w:pPr>
            <w:r w:rsidR="5BE0D5A5">
              <w:rPr/>
              <w:t>acco</w:t>
            </w:r>
            <w:r w:rsidR="5BE0D5A5">
              <w:rPr/>
              <w:t>unt_id</w:t>
            </w:r>
          </w:p>
        </w:tc>
        <w:tc>
          <w:tcPr>
            <w:tcW w:w="2160" w:type="dxa"/>
            <w:tcMar/>
          </w:tcPr>
          <w:p w:rsidP="5BE0D5A5" w14:paraId="48DB9BC5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30AF9C8B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1EA2BC4B" wp14:textId="77777777">
            <w:pPr>
              <w:pStyle w:val="Normal"/>
            </w:pPr>
            <w:r w:rsidR="5BE0D5A5">
              <w:rPr/>
              <w:t>Unique internal identifier for the user account.</w:t>
            </w:r>
          </w:p>
        </w:tc>
      </w:tr>
      <w:tr xmlns:wp14="http://schemas.microsoft.com/office/word/2010/wordml" w:rsidTr="5BE0D5A5" w14:paraId="14A09748" wp14:textId="77777777">
        <w:tc>
          <w:tcPr>
            <w:tcW w:w="2160" w:type="dxa"/>
            <w:tcMar/>
          </w:tcPr>
          <w:p w:rsidP="5BE0D5A5" w14:paraId="0BA3397E" wp14:textId="77777777">
            <w:pPr>
              <w:pStyle w:val="Normal"/>
            </w:pPr>
            <w:r w:rsidR="5BE0D5A5">
              <w:rPr/>
              <w:t>full</w:t>
            </w:r>
            <w:r w:rsidR="5BE0D5A5">
              <w:rPr/>
              <w:t>_name</w:t>
            </w:r>
          </w:p>
        </w:tc>
        <w:tc>
          <w:tcPr>
            <w:tcW w:w="2160" w:type="dxa"/>
            <w:tcMar/>
          </w:tcPr>
          <w:p w:rsidP="5BE0D5A5" w14:paraId="615EF24A" wp14:textId="77777777">
            <w:pPr>
              <w:pStyle w:val="Normal"/>
            </w:pPr>
            <w:r w:rsidR="5BE0D5A5">
              <w:rPr/>
              <w:t>VARC</w:t>
            </w:r>
            <w:r w:rsidR="5BE0D5A5">
              <w:rPr/>
              <w:t>HAR(100)</w:t>
            </w:r>
          </w:p>
        </w:tc>
        <w:tc>
          <w:tcPr>
            <w:tcW w:w="2160" w:type="dxa"/>
            <w:tcMar/>
          </w:tcPr>
          <w:p w:rsidP="5BE0D5A5" w14:paraId="64969E34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5137E3B5" wp14:textId="77777777">
            <w:pPr>
              <w:pStyle w:val="Normal"/>
            </w:pPr>
            <w:r w:rsidR="5BE0D5A5">
              <w:rPr/>
              <w:t>The user's complete name.</w:t>
            </w:r>
          </w:p>
        </w:tc>
      </w:tr>
      <w:tr xmlns:wp14="http://schemas.microsoft.com/office/word/2010/wordml" w:rsidTr="5BE0D5A5" w14:paraId="2E4137E5" wp14:textId="77777777">
        <w:tc>
          <w:tcPr>
            <w:tcW w:w="2160" w:type="dxa"/>
            <w:tcMar/>
          </w:tcPr>
          <w:p w:rsidP="5BE0D5A5" w14:paraId="5B28C245" wp14:textId="77777777">
            <w:pPr>
              <w:pStyle w:val="Normal"/>
            </w:pPr>
            <w:r w:rsidR="5BE0D5A5">
              <w:rPr/>
              <w:t>email</w:t>
            </w:r>
          </w:p>
        </w:tc>
        <w:tc>
          <w:tcPr>
            <w:tcW w:w="2160" w:type="dxa"/>
            <w:tcMar/>
          </w:tcPr>
          <w:p w:rsidP="5BE0D5A5" w14:paraId="4D05182E" wp14:textId="77777777">
            <w:pPr>
              <w:pStyle w:val="Normal"/>
            </w:pPr>
            <w:r w:rsidR="5BE0D5A5">
              <w:rPr/>
              <w:t>VARCHAR(100)</w:t>
            </w:r>
          </w:p>
        </w:tc>
        <w:tc>
          <w:tcPr>
            <w:tcW w:w="2160" w:type="dxa"/>
            <w:tcMar/>
          </w:tcPr>
          <w:p w:rsidP="5BE0D5A5" w14:paraId="24D03591" wp14:textId="77777777">
            <w:pPr>
              <w:pStyle w:val="Normal"/>
            </w:pPr>
            <w:r w:rsidR="5BE0D5A5">
              <w:rPr/>
              <w:t>Unique, Not Null</w:t>
            </w:r>
          </w:p>
        </w:tc>
        <w:tc>
          <w:tcPr>
            <w:tcW w:w="2160" w:type="dxa"/>
            <w:tcMar/>
          </w:tcPr>
          <w:p w:rsidP="5BE0D5A5" w14:paraId="2F0B06B3" wp14:textId="77777777">
            <w:pPr>
              <w:pStyle w:val="Normal"/>
            </w:pPr>
            <w:r w:rsidR="5BE0D5A5">
              <w:rPr/>
              <w:t>Primary co</w:t>
            </w:r>
            <w:r w:rsidR="5BE0D5A5">
              <w:rPr/>
              <w:t>ntact and login credential.</w:t>
            </w:r>
          </w:p>
        </w:tc>
      </w:tr>
      <w:tr xmlns:wp14="http://schemas.microsoft.com/office/word/2010/wordml" w:rsidTr="5BE0D5A5" w14:paraId="68ECCDF3" wp14:textId="77777777">
        <w:tc>
          <w:tcPr>
            <w:tcW w:w="2160" w:type="dxa"/>
            <w:tcMar/>
          </w:tcPr>
          <w:p w:rsidP="5BE0D5A5" w14:paraId="7679ADD0" wp14:textId="77777777">
            <w:pPr>
              <w:pStyle w:val="Normal"/>
            </w:pPr>
            <w:r w:rsidR="5BE0D5A5">
              <w:rPr/>
              <w:t>password</w:t>
            </w:r>
          </w:p>
        </w:tc>
        <w:tc>
          <w:tcPr>
            <w:tcW w:w="2160" w:type="dxa"/>
            <w:tcMar/>
          </w:tcPr>
          <w:p w:rsidP="5BE0D5A5" w14:paraId="03D8A95F" wp14:textId="77777777">
            <w:pPr>
              <w:pStyle w:val="Normal"/>
            </w:pPr>
            <w:r w:rsidR="5BE0D5A5">
              <w:rPr/>
              <w:t>VARCHAR(</w:t>
            </w:r>
            <w:r w:rsidR="5BE0D5A5">
              <w:rPr/>
              <w:t>255)</w:t>
            </w:r>
          </w:p>
        </w:tc>
        <w:tc>
          <w:tcPr>
            <w:tcW w:w="2160" w:type="dxa"/>
            <w:tcMar/>
          </w:tcPr>
          <w:p w:rsidP="5BE0D5A5" w14:paraId="2C7002F2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0B8D485E" wp14:textId="77777777">
            <w:pPr>
              <w:pStyle w:val="Normal"/>
            </w:pPr>
            <w:r w:rsidR="5BE0D5A5">
              <w:rPr/>
              <w:t>Hashed password for secure authentication.</w:t>
            </w:r>
          </w:p>
        </w:tc>
      </w:tr>
      <w:tr xmlns:wp14="http://schemas.microsoft.com/office/word/2010/wordml" w:rsidTr="5BE0D5A5" w14:paraId="52FC8891" wp14:textId="77777777">
        <w:tc>
          <w:tcPr>
            <w:tcW w:w="2160" w:type="dxa"/>
            <w:tcMar/>
          </w:tcPr>
          <w:p w:rsidP="5BE0D5A5" w14:paraId="318D7657" wp14:textId="77777777">
            <w:pPr>
              <w:pStyle w:val="Normal"/>
            </w:pPr>
            <w:r w:rsidR="5BE0D5A5">
              <w:rPr/>
              <w:t>phone_number</w:t>
            </w:r>
          </w:p>
        </w:tc>
        <w:tc>
          <w:tcPr>
            <w:tcW w:w="2160" w:type="dxa"/>
            <w:tcMar/>
          </w:tcPr>
          <w:p w:rsidP="5BE0D5A5" w14:paraId="4388DC33" wp14:textId="77777777">
            <w:pPr>
              <w:pStyle w:val="Normal"/>
            </w:pPr>
            <w:r w:rsidR="5BE0D5A5">
              <w:rPr/>
              <w:t>VARCHAR(20)</w:t>
            </w:r>
          </w:p>
        </w:tc>
        <w:tc>
          <w:tcPr>
            <w:tcW w:w="2160" w:type="dxa"/>
            <w:tcMar/>
          </w:tcPr>
          <w:p w:rsidP="5BE0D5A5" w14:paraId="630948E9" wp14:textId="77777777">
            <w:pPr>
              <w:pStyle w:val="Normal"/>
            </w:pPr>
            <w:r w:rsidR="5BE0D5A5">
              <w:rPr/>
              <w:t>Optional</w:t>
            </w:r>
          </w:p>
        </w:tc>
        <w:tc>
          <w:tcPr>
            <w:tcW w:w="2160" w:type="dxa"/>
            <w:tcMar/>
          </w:tcPr>
          <w:p w:rsidP="5BE0D5A5" w14:paraId="75E56C29" wp14:textId="77777777">
            <w:pPr>
              <w:pStyle w:val="Normal"/>
            </w:pPr>
            <w:r w:rsidR="5BE0D5A5">
              <w:rPr/>
              <w:t>Contact number for pickup coordination.</w:t>
            </w:r>
          </w:p>
        </w:tc>
      </w:tr>
      <w:tr xmlns:wp14="http://schemas.microsoft.com/office/word/2010/wordml" w:rsidTr="5BE0D5A5" w14:paraId="77DCBF2E" wp14:textId="77777777">
        <w:tc>
          <w:tcPr>
            <w:tcW w:w="2160" w:type="dxa"/>
            <w:tcMar/>
          </w:tcPr>
          <w:p w:rsidP="5BE0D5A5" w14:paraId="0DC4DAFB" wp14:textId="77777777">
            <w:pPr>
              <w:pStyle w:val="Normal"/>
            </w:pPr>
            <w:r w:rsidR="5BE0D5A5">
              <w:rPr/>
              <w:t>role</w:t>
            </w:r>
          </w:p>
        </w:tc>
        <w:tc>
          <w:tcPr>
            <w:tcW w:w="2160" w:type="dxa"/>
            <w:tcMar/>
          </w:tcPr>
          <w:p w:rsidP="5BE0D5A5" w14:paraId="12338470" wp14:textId="77777777">
            <w:pPr>
              <w:pStyle w:val="Normal"/>
            </w:pPr>
            <w:r w:rsidR="5BE0D5A5">
              <w:rPr/>
              <w:t>ENUM(...)</w:t>
            </w:r>
          </w:p>
        </w:tc>
        <w:tc>
          <w:tcPr>
            <w:tcW w:w="2160" w:type="dxa"/>
            <w:tcMar/>
          </w:tcPr>
          <w:p w:rsidP="5BE0D5A5" w14:paraId="3BA325DD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659BA557" wp14:textId="77777777">
            <w:pPr>
              <w:pStyle w:val="Normal"/>
            </w:pPr>
            <w:r w:rsidR="5BE0D5A5">
              <w:rPr/>
              <w:t>Defines access levels (e.g., 'RESIDENT', 'COLLECTOR', 'ADMIN').</w:t>
            </w:r>
          </w:p>
        </w:tc>
      </w:tr>
      <w:tr xmlns:wp14="http://schemas.microsoft.com/office/word/2010/wordml" w:rsidTr="5BE0D5A5" w14:paraId="2C44684B" wp14:textId="77777777">
        <w:tc>
          <w:tcPr>
            <w:tcW w:w="2160" w:type="dxa"/>
            <w:tcMar/>
          </w:tcPr>
          <w:p w:rsidP="5BE0D5A5" w14:paraId="6F59D4F8" wp14:textId="77777777">
            <w:pPr>
              <w:pStyle w:val="Normal"/>
            </w:pPr>
            <w:r w:rsidR="5BE0D5A5">
              <w:rPr/>
              <w:t>account_status</w:t>
            </w:r>
          </w:p>
        </w:tc>
        <w:tc>
          <w:tcPr>
            <w:tcW w:w="2160" w:type="dxa"/>
            <w:tcMar/>
          </w:tcPr>
          <w:p w:rsidP="5BE0D5A5" w14:paraId="5A4AC6DB" wp14:textId="77777777">
            <w:pPr>
              <w:pStyle w:val="Normal"/>
            </w:pPr>
            <w:r w:rsidR="5BE0D5A5">
              <w:rPr/>
              <w:t>ENUM(...)</w:t>
            </w:r>
          </w:p>
        </w:tc>
        <w:tc>
          <w:tcPr>
            <w:tcW w:w="2160" w:type="dxa"/>
            <w:tcMar/>
          </w:tcPr>
          <w:p w:rsidP="5BE0D5A5" w14:paraId="53B37E5C" wp14:textId="77777777">
            <w:pPr>
              <w:pStyle w:val="Normal"/>
            </w:pPr>
            <w:r w:rsidR="5BE0D5A5">
              <w:rPr/>
              <w:t>Default: 'ACTIVE'</w:t>
            </w:r>
          </w:p>
        </w:tc>
        <w:tc>
          <w:tcPr>
            <w:tcW w:w="2160" w:type="dxa"/>
            <w:tcMar/>
          </w:tcPr>
          <w:p w:rsidP="5BE0D5A5" w14:paraId="7F95BB89" wp14:textId="77777777">
            <w:pPr>
              <w:pStyle w:val="Normal"/>
            </w:pPr>
            <w:r w:rsidR="5BE0D5A5">
              <w:rPr/>
              <w:t>Status of the account (e.g., 'ACTIVE', 'SUSPENDED').</w:t>
            </w:r>
          </w:p>
        </w:tc>
      </w:tr>
      <w:tr xmlns:wp14="http://schemas.microsoft.com/office/word/2010/wordml" w:rsidTr="5BE0D5A5" w14:paraId="534C6547" wp14:textId="77777777">
        <w:tc>
          <w:tcPr>
            <w:tcW w:w="2160" w:type="dxa"/>
            <w:tcMar/>
          </w:tcPr>
          <w:p w:rsidP="5BE0D5A5" w14:paraId="5D7027AB" wp14:textId="77777777">
            <w:pPr>
              <w:pStyle w:val="Normal"/>
            </w:pPr>
            <w:r w:rsidR="5BE0D5A5">
              <w:rPr/>
              <w:t>crea</w:t>
            </w:r>
            <w:r w:rsidR="5BE0D5A5">
              <w:rPr/>
              <w:t>ted_at</w:t>
            </w:r>
          </w:p>
        </w:tc>
        <w:tc>
          <w:tcPr>
            <w:tcW w:w="2160" w:type="dxa"/>
            <w:tcMar/>
          </w:tcPr>
          <w:p w:rsidP="5BE0D5A5" w14:paraId="7C5C095B" wp14:textId="77777777">
            <w:pPr>
              <w:pStyle w:val="Normal"/>
            </w:pPr>
            <w:r w:rsidR="5BE0D5A5">
              <w:rPr/>
              <w:t>DATETIME</w:t>
            </w:r>
          </w:p>
        </w:tc>
        <w:tc>
          <w:tcPr>
            <w:tcW w:w="2160" w:type="dxa"/>
            <w:tcMar/>
          </w:tcPr>
          <w:p w:rsidP="5BE0D5A5" w14:paraId="46DF8494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05D09DD9" wp14:textId="77777777">
            <w:pPr>
              <w:pStyle w:val="Normal"/>
            </w:pPr>
            <w:r w:rsidR="5BE0D5A5">
              <w:rPr/>
              <w:t>Timestamp when the account was first created.</w:t>
            </w:r>
          </w:p>
        </w:tc>
      </w:tr>
    </w:tbl>
    <w:p xmlns:wp14="http://schemas.microsoft.com/office/word/2010/wordml" w:rsidP="5BE0D5A5" w14:paraId="26311A86" wp14:textId="4090C05F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>Entity: address</w:t>
      </w:r>
    </w:p>
    <w:p xmlns:wp14="http://schemas.microsoft.com/office/word/2010/wordml" w:rsidP="5BE0D5A5" w14:paraId="33E50B5B" wp14:textId="77777777">
      <w:pPr>
        <w:pStyle w:val="Normal"/>
      </w:pPr>
      <w:r w:rsidR="5BE0D5A5">
        <w:rPr/>
        <w:t>Description: Manages the physical locations in Cabramatta associated with accounts.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28BB40AC" wp14:textId="77777777">
        <w:tc>
          <w:tcPr>
            <w:tcW w:w="2160" w:type="dxa"/>
            <w:tcMar/>
          </w:tcPr>
          <w:p w:rsidP="5BE0D5A5" w14:paraId="366DA071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6061145F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4C3925E5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02F99ED9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72FD33EA" wp14:textId="77777777">
        <w:tc>
          <w:tcPr>
            <w:tcW w:w="2160" w:type="dxa"/>
            <w:tcMar/>
          </w:tcPr>
          <w:p w:rsidP="5BE0D5A5" w14:paraId="3F79A757" wp14:textId="77777777">
            <w:pPr>
              <w:pStyle w:val="Normal"/>
            </w:pPr>
            <w:r w:rsidR="5BE0D5A5">
              <w:rPr/>
              <w:t>address_</w:t>
            </w:r>
            <w:r w:rsidR="5BE0D5A5">
              <w:rPr/>
              <w:t>id</w:t>
            </w:r>
          </w:p>
        </w:tc>
        <w:tc>
          <w:tcPr>
            <w:tcW w:w="2160" w:type="dxa"/>
            <w:tcMar/>
          </w:tcPr>
          <w:p w:rsidP="5BE0D5A5" w14:paraId="2679F182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20DE1F0E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2BFA28B2" wp14:textId="77777777">
            <w:pPr>
              <w:pStyle w:val="Normal"/>
            </w:pPr>
            <w:r w:rsidR="5BE0D5A5">
              <w:rPr/>
              <w:t>Unique identifier for a specific location.</w:t>
            </w:r>
          </w:p>
        </w:tc>
      </w:tr>
      <w:tr xmlns:wp14="http://schemas.microsoft.com/office/word/2010/wordml" w:rsidTr="5BE0D5A5" w14:paraId="49BF98B1" wp14:textId="77777777">
        <w:tc>
          <w:tcPr>
            <w:tcW w:w="2160" w:type="dxa"/>
            <w:tcMar/>
          </w:tcPr>
          <w:p w:rsidP="5BE0D5A5" w14:paraId="0EAC986B" wp14:textId="77777777">
            <w:pPr>
              <w:pStyle w:val="Normal"/>
            </w:pPr>
            <w:r w:rsidR="5BE0D5A5">
              <w:rPr/>
              <w:t>account</w:t>
            </w:r>
            <w:r w:rsidR="5BE0D5A5">
              <w:rPr/>
              <w:t>_id</w:t>
            </w:r>
          </w:p>
        </w:tc>
        <w:tc>
          <w:tcPr>
            <w:tcW w:w="2160" w:type="dxa"/>
            <w:tcMar/>
          </w:tcPr>
          <w:p w:rsidP="5BE0D5A5" w14:paraId="06EDCBBF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5689C027" wp14:textId="77777777">
            <w:pPr>
              <w:pStyle w:val="Normal"/>
            </w:pPr>
            <w:r w:rsidR="5BE0D5A5">
              <w:rPr/>
              <w:t>FK (account)</w:t>
            </w:r>
          </w:p>
        </w:tc>
        <w:tc>
          <w:tcPr>
            <w:tcW w:w="2160" w:type="dxa"/>
            <w:tcMar/>
          </w:tcPr>
          <w:p w:rsidP="5BE0D5A5" w14:paraId="144EE003" wp14:textId="77777777">
            <w:pPr>
              <w:pStyle w:val="Normal"/>
            </w:pPr>
            <w:r w:rsidR="5BE0D5A5">
              <w:rPr/>
              <w:t>Links the address to the account owner.</w:t>
            </w:r>
          </w:p>
        </w:tc>
      </w:tr>
      <w:tr xmlns:wp14="http://schemas.microsoft.com/office/word/2010/wordml" w:rsidTr="5BE0D5A5" w14:paraId="366FBBC0" wp14:textId="77777777">
        <w:tc>
          <w:tcPr>
            <w:tcW w:w="2160" w:type="dxa"/>
            <w:tcMar/>
          </w:tcPr>
          <w:p w:rsidP="5BE0D5A5" w14:paraId="687F4A2B" wp14:textId="77777777">
            <w:pPr>
              <w:pStyle w:val="Normal"/>
            </w:pPr>
            <w:r w:rsidR="5BE0D5A5">
              <w:rPr/>
              <w:t>street</w:t>
            </w:r>
          </w:p>
        </w:tc>
        <w:tc>
          <w:tcPr>
            <w:tcW w:w="2160" w:type="dxa"/>
            <w:tcMar/>
          </w:tcPr>
          <w:p w:rsidP="5BE0D5A5" w14:paraId="24C3DAD8" wp14:textId="77777777">
            <w:pPr>
              <w:pStyle w:val="Normal"/>
            </w:pPr>
            <w:r w:rsidR="5BE0D5A5">
              <w:rPr/>
              <w:t>VARC</w:t>
            </w:r>
            <w:r w:rsidR="5BE0D5A5">
              <w:rPr/>
              <w:t>HAR(150)</w:t>
            </w:r>
          </w:p>
        </w:tc>
        <w:tc>
          <w:tcPr>
            <w:tcW w:w="2160" w:type="dxa"/>
            <w:tcMar/>
          </w:tcPr>
          <w:p w:rsidP="5BE0D5A5" w14:paraId="64C9234C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624DB3B6" wp14:textId="77777777">
            <w:pPr>
              <w:pStyle w:val="Normal"/>
            </w:pPr>
            <w:r w:rsidR="5BE0D5A5">
              <w:rPr/>
              <w:t>House number and street name.</w:t>
            </w:r>
          </w:p>
        </w:tc>
      </w:tr>
      <w:tr xmlns:wp14="http://schemas.microsoft.com/office/word/2010/wordml" w:rsidTr="5BE0D5A5" w14:paraId="692BBF52" wp14:textId="77777777">
        <w:tc>
          <w:tcPr>
            <w:tcW w:w="2160" w:type="dxa"/>
            <w:tcMar/>
          </w:tcPr>
          <w:p w:rsidP="5BE0D5A5" w14:paraId="3CA627C2" wp14:textId="77777777">
            <w:pPr>
              <w:pStyle w:val="Normal"/>
            </w:pPr>
            <w:r w:rsidR="5BE0D5A5">
              <w:rPr/>
              <w:t>suburb</w:t>
            </w:r>
          </w:p>
        </w:tc>
        <w:tc>
          <w:tcPr>
            <w:tcW w:w="2160" w:type="dxa"/>
            <w:tcMar/>
          </w:tcPr>
          <w:p w:rsidP="5BE0D5A5" w14:paraId="65FB8773" wp14:textId="77777777">
            <w:pPr>
              <w:pStyle w:val="Normal"/>
            </w:pPr>
            <w:r w:rsidR="5BE0D5A5">
              <w:rPr/>
              <w:t>VARCHAR(10</w:t>
            </w:r>
            <w:r w:rsidR="5BE0D5A5">
              <w:rPr/>
              <w:t>0)</w:t>
            </w:r>
          </w:p>
        </w:tc>
        <w:tc>
          <w:tcPr>
            <w:tcW w:w="2160" w:type="dxa"/>
            <w:tcMar/>
          </w:tcPr>
          <w:p w:rsidP="5BE0D5A5" w14:paraId="3C889810" wp14:textId="77777777">
            <w:pPr>
              <w:pStyle w:val="Normal"/>
            </w:pPr>
            <w:r w:rsidR="5BE0D5A5">
              <w:rPr/>
              <w:t>Default: 'Cabramatta'</w:t>
            </w:r>
          </w:p>
        </w:tc>
        <w:tc>
          <w:tcPr>
            <w:tcW w:w="2160" w:type="dxa"/>
            <w:tcMar/>
          </w:tcPr>
          <w:p w:rsidP="5BE0D5A5" w14:paraId="1228A0B2" wp14:textId="77777777">
            <w:pPr>
              <w:pStyle w:val="Normal"/>
            </w:pPr>
            <w:r w:rsidR="5BE0D5A5">
              <w:rPr/>
              <w:t>The local area for the pickup.</w:t>
            </w:r>
          </w:p>
        </w:tc>
      </w:tr>
      <w:tr xmlns:wp14="http://schemas.microsoft.com/office/word/2010/wordml" w:rsidTr="5BE0D5A5" w14:paraId="4EAEBFF7" wp14:textId="77777777">
        <w:tc>
          <w:tcPr>
            <w:tcW w:w="2160" w:type="dxa"/>
            <w:tcMar/>
          </w:tcPr>
          <w:p w:rsidP="5BE0D5A5" w14:paraId="66EF6EEA" wp14:textId="77777777">
            <w:pPr>
              <w:pStyle w:val="Normal"/>
            </w:pPr>
            <w:r w:rsidR="5BE0D5A5">
              <w:rPr/>
              <w:t>postcode</w:t>
            </w:r>
          </w:p>
        </w:tc>
        <w:tc>
          <w:tcPr>
            <w:tcW w:w="2160" w:type="dxa"/>
            <w:tcMar/>
          </w:tcPr>
          <w:p w:rsidP="5BE0D5A5" w14:paraId="76A5B7C7" wp14:textId="77777777">
            <w:pPr>
              <w:pStyle w:val="Normal"/>
            </w:pPr>
            <w:r w:rsidR="5BE0D5A5">
              <w:rPr/>
              <w:t>VARCH</w:t>
            </w:r>
            <w:r w:rsidR="5BE0D5A5">
              <w:rPr/>
              <w:t>AR(10)</w:t>
            </w:r>
          </w:p>
        </w:tc>
        <w:tc>
          <w:tcPr>
            <w:tcW w:w="2160" w:type="dxa"/>
            <w:tcMar/>
          </w:tcPr>
          <w:p w:rsidP="5BE0D5A5" w14:paraId="062AA8EB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205A22B3" wp14:textId="77777777">
            <w:pPr>
              <w:pStyle w:val="Normal"/>
            </w:pPr>
            <w:r w:rsidR="5BE0D5A5">
              <w:rPr/>
              <w:t>Postal code (e.g., 2166).</w:t>
            </w:r>
          </w:p>
        </w:tc>
      </w:tr>
      <w:tr xmlns:wp14="http://schemas.microsoft.com/office/word/2010/wordml" w:rsidTr="5BE0D5A5" w14:paraId="6E680FEA" wp14:textId="77777777">
        <w:tc>
          <w:tcPr>
            <w:tcW w:w="2160" w:type="dxa"/>
            <w:tcMar/>
          </w:tcPr>
          <w:p w:rsidP="5BE0D5A5" w14:paraId="3DB30BEA" wp14:textId="77777777">
            <w:pPr>
              <w:pStyle w:val="Normal"/>
            </w:pPr>
            <w:r w:rsidR="5BE0D5A5">
              <w:rPr/>
              <w:t>latitude</w:t>
            </w:r>
          </w:p>
        </w:tc>
        <w:tc>
          <w:tcPr>
            <w:tcW w:w="2160" w:type="dxa"/>
            <w:tcMar/>
          </w:tcPr>
          <w:p w:rsidP="5BE0D5A5" w14:paraId="1568269B" wp14:textId="77777777">
            <w:pPr>
              <w:pStyle w:val="Normal"/>
            </w:pPr>
            <w:r w:rsidR="5BE0D5A5">
              <w:rPr/>
              <w:t>DECIMA</w:t>
            </w:r>
            <w:r w:rsidR="5BE0D5A5">
              <w:rPr/>
              <w:t>L(10,</w:t>
            </w:r>
            <w:r w:rsidR="5BE0D5A5">
              <w:rPr/>
              <w:t>7)</w:t>
            </w:r>
          </w:p>
        </w:tc>
        <w:tc>
          <w:tcPr>
            <w:tcW w:w="2160" w:type="dxa"/>
            <w:tcMar/>
          </w:tcPr>
          <w:p w:rsidP="5BE0D5A5" w14:paraId="6F8F729A" wp14:textId="77777777">
            <w:pPr>
              <w:pStyle w:val="Normal"/>
            </w:pPr>
            <w:r w:rsidR="5BE0D5A5">
              <w:rPr/>
              <w:t>Optional</w:t>
            </w:r>
          </w:p>
        </w:tc>
        <w:tc>
          <w:tcPr>
            <w:tcW w:w="2160" w:type="dxa"/>
            <w:tcMar/>
          </w:tcPr>
          <w:p w:rsidP="5BE0D5A5" w14:paraId="138AC28A" wp14:textId="77777777">
            <w:pPr>
              <w:pStyle w:val="Normal"/>
            </w:pPr>
            <w:r w:rsidR="5BE0D5A5">
              <w:rPr/>
              <w:t>GPS latitude for route optimization.</w:t>
            </w:r>
          </w:p>
        </w:tc>
      </w:tr>
      <w:tr xmlns:wp14="http://schemas.microsoft.com/office/word/2010/wordml" w:rsidTr="5BE0D5A5" w14:paraId="71531580" wp14:textId="77777777">
        <w:tc>
          <w:tcPr>
            <w:tcW w:w="2160" w:type="dxa"/>
            <w:tcMar/>
          </w:tcPr>
          <w:p w:rsidP="5BE0D5A5" w14:paraId="1A92A9C3" wp14:textId="77777777">
            <w:pPr>
              <w:pStyle w:val="Normal"/>
            </w:pPr>
            <w:r w:rsidR="5BE0D5A5">
              <w:rPr/>
              <w:t>longitude</w:t>
            </w:r>
          </w:p>
        </w:tc>
        <w:tc>
          <w:tcPr>
            <w:tcW w:w="2160" w:type="dxa"/>
            <w:tcMar/>
          </w:tcPr>
          <w:p w:rsidP="5BE0D5A5" w14:paraId="3B971011" wp14:textId="77777777">
            <w:pPr>
              <w:pStyle w:val="Normal"/>
            </w:pPr>
            <w:r w:rsidR="5BE0D5A5">
              <w:rPr/>
              <w:t>DECI</w:t>
            </w:r>
            <w:r w:rsidR="5BE0D5A5">
              <w:rPr/>
              <w:t>MAL(10,7)</w:t>
            </w:r>
          </w:p>
        </w:tc>
        <w:tc>
          <w:tcPr>
            <w:tcW w:w="2160" w:type="dxa"/>
            <w:tcMar/>
          </w:tcPr>
          <w:p w:rsidP="5BE0D5A5" w14:paraId="709F9064" wp14:textId="77777777">
            <w:pPr>
              <w:pStyle w:val="Normal"/>
            </w:pPr>
            <w:r w:rsidR="5BE0D5A5">
              <w:rPr/>
              <w:t>Optional</w:t>
            </w:r>
          </w:p>
        </w:tc>
        <w:tc>
          <w:tcPr>
            <w:tcW w:w="2160" w:type="dxa"/>
            <w:tcMar/>
          </w:tcPr>
          <w:p w:rsidP="5BE0D5A5" w14:paraId="08CB51D1" wp14:textId="77777777">
            <w:pPr>
              <w:pStyle w:val="Normal"/>
            </w:pPr>
            <w:r w:rsidR="5BE0D5A5">
              <w:rPr/>
              <w:t>GPS longitude for route optimization.</w:t>
            </w:r>
          </w:p>
        </w:tc>
      </w:tr>
    </w:tbl>
    <w:p xmlns:wp14="http://schemas.microsoft.com/office/word/2010/wordml" w:rsidP="5BE0D5A5" w14:paraId="0C8418BD" wp14:textId="2BE2CE91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>Entity: pi</w:t>
      </w:r>
      <w:r w:rsidRPr="5BE0D5A5" w:rsidR="5BE0D5A5">
        <w:rPr>
          <w:b w:val="1"/>
          <w:bCs w:val="1"/>
          <w:sz w:val="24"/>
          <w:szCs w:val="24"/>
        </w:rPr>
        <w:t>ckup_time_slot</w:t>
      </w:r>
    </w:p>
    <w:p xmlns:wp14="http://schemas.microsoft.com/office/word/2010/wordml" w:rsidP="5BE0D5A5" w14:paraId="29A74184" wp14:textId="77777777">
      <w:pPr>
        <w:pStyle w:val="Normal"/>
      </w:pPr>
      <w:r w:rsidR="5BE0D5A5">
        <w:rPr/>
        <w:t>Description: Defines available windows for recycling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29A3855C" wp14:textId="77777777">
        <w:tc>
          <w:tcPr>
            <w:tcW w:w="2160" w:type="dxa"/>
            <w:tcMar/>
          </w:tcPr>
          <w:p w:rsidP="5BE0D5A5" w14:paraId="0F90DD93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7F8850AC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5367EC6B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513D93E2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7A2D7FA9" wp14:textId="77777777">
        <w:tc>
          <w:tcPr>
            <w:tcW w:w="2160" w:type="dxa"/>
            <w:tcMar/>
          </w:tcPr>
          <w:p w:rsidP="5BE0D5A5" w14:paraId="4517C063" wp14:textId="77777777">
            <w:pPr>
              <w:pStyle w:val="Normal"/>
            </w:pPr>
            <w:r w:rsidR="5BE0D5A5">
              <w:rPr/>
              <w:t>slot</w:t>
            </w:r>
            <w:r w:rsidR="5BE0D5A5">
              <w:rPr/>
              <w:t>_id</w:t>
            </w:r>
          </w:p>
        </w:tc>
        <w:tc>
          <w:tcPr>
            <w:tcW w:w="2160" w:type="dxa"/>
            <w:tcMar/>
          </w:tcPr>
          <w:p w:rsidP="5BE0D5A5" w14:paraId="4DC99B7F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42E47635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53C31464" wp14:textId="77777777">
            <w:pPr>
              <w:pStyle w:val="Normal"/>
            </w:pPr>
            <w:r w:rsidR="5BE0D5A5">
              <w:rPr/>
              <w:t>Unique identifier for the time window.</w:t>
            </w:r>
          </w:p>
        </w:tc>
      </w:tr>
      <w:tr xmlns:wp14="http://schemas.microsoft.com/office/word/2010/wordml" w:rsidTr="5BE0D5A5" w14:paraId="43AD4A37" wp14:textId="77777777">
        <w:tc>
          <w:tcPr>
            <w:tcW w:w="2160" w:type="dxa"/>
            <w:tcMar/>
          </w:tcPr>
          <w:p w:rsidP="5BE0D5A5" w14:paraId="12E99B55" wp14:textId="77777777">
            <w:pPr>
              <w:pStyle w:val="Normal"/>
            </w:pPr>
            <w:r w:rsidR="5BE0D5A5">
              <w:rPr/>
              <w:t>service_da</w:t>
            </w:r>
            <w:r w:rsidR="5BE0D5A5">
              <w:rPr/>
              <w:t>te</w:t>
            </w:r>
          </w:p>
        </w:tc>
        <w:tc>
          <w:tcPr>
            <w:tcW w:w="2160" w:type="dxa"/>
            <w:tcMar/>
          </w:tcPr>
          <w:p w:rsidP="5BE0D5A5" w14:paraId="7B02AFC4" wp14:textId="77777777">
            <w:pPr>
              <w:pStyle w:val="Normal"/>
            </w:pPr>
            <w:r w:rsidR="5BE0D5A5">
              <w:rPr/>
              <w:t>DATE</w:t>
            </w:r>
          </w:p>
        </w:tc>
        <w:tc>
          <w:tcPr>
            <w:tcW w:w="2160" w:type="dxa"/>
            <w:tcMar/>
          </w:tcPr>
          <w:p w:rsidP="5BE0D5A5" w14:paraId="02B8FDAB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5A85EBC5" wp14:textId="77777777">
            <w:pPr>
              <w:pStyle w:val="Normal"/>
            </w:pPr>
            <w:r w:rsidR="5BE0D5A5">
              <w:rPr/>
              <w:t xml:space="preserve">The specific day the </w:t>
            </w:r>
            <w:r w:rsidR="5BE0D5A5">
              <w:rPr/>
              <w:t>pickup se</w:t>
            </w:r>
            <w:r w:rsidR="5BE0D5A5">
              <w:rPr/>
              <w:t>rvice is available.</w:t>
            </w:r>
          </w:p>
        </w:tc>
      </w:tr>
      <w:tr xmlns:wp14="http://schemas.microsoft.com/office/word/2010/wordml" w:rsidTr="5BE0D5A5" w14:paraId="54EB99F1" wp14:textId="77777777">
        <w:tc>
          <w:tcPr>
            <w:tcW w:w="2160" w:type="dxa"/>
            <w:tcMar/>
          </w:tcPr>
          <w:p w:rsidP="5BE0D5A5" w14:paraId="4D84F2F8" wp14:textId="77777777">
            <w:pPr>
              <w:pStyle w:val="Normal"/>
            </w:pPr>
            <w:r w:rsidR="5BE0D5A5">
              <w:rPr/>
              <w:t>start_ti</w:t>
            </w:r>
            <w:r w:rsidR="5BE0D5A5">
              <w:rPr/>
              <w:t>me</w:t>
            </w:r>
          </w:p>
        </w:tc>
        <w:tc>
          <w:tcPr>
            <w:tcW w:w="2160" w:type="dxa"/>
            <w:tcMar/>
          </w:tcPr>
          <w:p w:rsidP="5BE0D5A5" w14:paraId="04096F97" wp14:textId="77777777">
            <w:pPr>
              <w:pStyle w:val="Normal"/>
            </w:pPr>
            <w:r w:rsidR="5BE0D5A5">
              <w:rPr/>
              <w:t>TIME</w:t>
            </w:r>
          </w:p>
        </w:tc>
        <w:tc>
          <w:tcPr>
            <w:tcW w:w="2160" w:type="dxa"/>
            <w:tcMar/>
          </w:tcPr>
          <w:p w:rsidP="5BE0D5A5" w14:paraId="298F4483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42E36C09" wp14:textId="77777777">
            <w:pPr>
              <w:pStyle w:val="Normal"/>
            </w:pPr>
            <w:r w:rsidR="5BE0D5A5">
              <w:rPr/>
              <w:t>Beginning of the collection window.</w:t>
            </w:r>
          </w:p>
        </w:tc>
      </w:tr>
      <w:tr xmlns:wp14="http://schemas.microsoft.com/office/word/2010/wordml" w:rsidTr="5BE0D5A5" w14:paraId="1D8832AD" wp14:textId="77777777">
        <w:tc>
          <w:tcPr>
            <w:tcW w:w="2160" w:type="dxa"/>
            <w:tcMar/>
          </w:tcPr>
          <w:p w:rsidP="5BE0D5A5" w14:paraId="01A8E0A7" wp14:textId="77777777">
            <w:pPr>
              <w:pStyle w:val="Normal"/>
            </w:pPr>
            <w:r w:rsidR="5BE0D5A5">
              <w:rPr/>
              <w:t>end_</w:t>
            </w:r>
            <w:r w:rsidR="5BE0D5A5">
              <w:rPr/>
              <w:t>time</w:t>
            </w:r>
          </w:p>
        </w:tc>
        <w:tc>
          <w:tcPr>
            <w:tcW w:w="2160" w:type="dxa"/>
            <w:tcMar/>
          </w:tcPr>
          <w:p w:rsidP="5BE0D5A5" w14:paraId="6C505387" wp14:textId="77777777">
            <w:pPr>
              <w:pStyle w:val="Normal"/>
            </w:pPr>
            <w:r w:rsidR="5BE0D5A5">
              <w:rPr/>
              <w:t>TIME</w:t>
            </w:r>
          </w:p>
        </w:tc>
        <w:tc>
          <w:tcPr>
            <w:tcW w:w="2160" w:type="dxa"/>
            <w:tcMar/>
          </w:tcPr>
          <w:p w:rsidP="5BE0D5A5" w14:paraId="512A8C7E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1BA4AA76" wp14:textId="77777777">
            <w:pPr>
              <w:pStyle w:val="Normal"/>
            </w:pPr>
            <w:r w:rsidR="5BE0D5A5">
              <w:rPr/>
              <w:t>End of the collection window.</w:t>
            </w:r>
          </w:p>
        </w:tc>
      </w:tr>
      <w:tr xmlns:wp14="http://schemas.microsoft.com/office/word/2010/wordml" w:rsidTr="5BE0D5A5" w14:paraId="3B8D1BD7" wp14:textId="77777777">
        <w:tc>
          <w:tcPr>
            <w:tcW w:w="2160" w:type="dxa"/>
            <w:tcMar/>
          </w:tcPr>
          <w:p w:rsidP="5BE0D5A5" w14:paraId="0BD34970" wp14:textId="77777777">
            <w:pPr>
              <w:pStyle w:val="Normal"/>
            </w:pPr>
            <w:r w:rsidR="5BE0D5A5">
              <w:rPr/>
              <w:t>max_</w:t>
            </w:r>
            <w:r w:rsidR="5BE0D5A5">
              <w:rPr/>
              <w:t>capacity</w:t>
            </w:r>
          </w:p>
        </w:tc>
        <w:tc>
          <w:tcPr>
            <w:tcW w:w="2160" w:type="dxa"/>
            <w:tcMar/>
          </w:tcPr>
          <w:p w:rsidP="5BE0D5A5" w14:paraId="29CC3DF4" wp14:textId="77777777">
            <w:pPr>
              <w:pStyle w:val="Normal"/>
            </w:pPr>
            <w:r w:rsidR="5BE0D5A5">
              <w:rPr/>
              <w:t>INT(1</w:t>
            </w:r>
            <w:r w:rsidR="5BE0D5A5">
              <w:rPr/>
              <w:t>1)</w:t>
            </w:r>
          </w:p>
        </w:tc>
        <w:tc>
          <w:tcPr>
            <w:tcW w:w="2160" w:type="dxa"/>
            <w:tcMar/>
          </w:tcPr>
          <w:p w:rsidP="5BE0D5A5" w14:paraId="004BED89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2A82C3D9" wp14:textId="77777777">
            <w:pPr>
              <w:pStyle w:val="Normal"/>
            </w:pPr>
            <w:r w:rsidR="5BE0D5A5">
              <w:rPr/>
              <w:t>Maximum number of bookings allowed.</w:t>
            </w:r>
          </w:p>
        </w:tc>
      </w:tr>
      <w:tr xmlns:wp14="http://schemas.microsoft.com/office/word/2010/wordml" w:rsidTr="5BE0D5A5" w14:paraId="07927A34" wp14:textId="77777777">
        <w:tc>
          <w:tcPr>
            <w:tcW w:w="2160" w:type="dxa"/>
            <w:tcMar/>
          </w:tcPr>
          <w:p w:rsidP="5BE0D5A5" w14:paraId="1BB93569" wp14:textId="77777777">
            <w:pPr>
              <w:pStyle w:val="Normal"/>
            </w:pPr>
            <w:r w:rsidR="5BE0D5A5">
              <w:rPr/>
              <w:t>current_boo</w:t>
            </w:r>
            <w:r w:rsidR="5BE0D5A5">
              <w:rPr/>
              <w:t>king_count</w:t>
            </w:r>
          </w:p>
        </w:tc>
        <w:tc>
          <w:tcPr>
            <w:tcW w:w="2160" w:type="dxa"/>
            <w:tcMar/>
          </w:tcPr>
          <w:p w:rsidP="5BE0D5A5" w14:paraId="009F8641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1C7A5467" wp14:textId="77777777">
            <w:pPr>
              <w:pStyle w:val="Normal"/>
            </w:pPr>
            <w:r w:rsidR="5BE0D5A5">
              <w:rPr/>
              <w:t>Default: 0</w:t>
            </w:r>
          </w:p>
        </w:tc>
        <w:tc>
          <w:tcPr>
            <w:tcW w:w="2160" w:type="dxa"/>
            <w:tcMar/>
          </w:tcPr>
          <w:p w:rsidP="5BE0D5A5" w14:paraId="2012CEAF" wp14:textId="77777777">
            <w:pPr>
              <w:pStyle w:val="Normal"/>
            </w:pPr>
            <w:r w:rsidR="5BE0D5A5">
              <w:rPr/>
              <w:t>Real-time count of requests assigned.</w:t>
            </w:r>
          </w:p>
        </w:tc>
      </w:tr>
    </w:tbl>
    <w:p xmlns:wp14="http://schemas.microsoft.com/office/word/2010/wordml" w:rsidP="5BE0D5A5" w14:paraId="566BDA1E" wp14:textId="46FE7563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>Entity: pick</w:t>
      </w:r>
      <w:r w:rsidRPr="5BE0D5A5" w:rsidR="5BE0D5A5">
        <w:rPr>
          <w:b w:val="1"/>
          <w:bCs w:val="1"/>
          <w:sz w:val="24"/>
          <w:szCs w:val="24"/>
        </w:rPr>
        <w:t>up_request</w:t>
      </w:r>
    </w:p>
    <w:p xmlns:wp14="http://schemas.microsoft.com/office/word/2010/wordml" w:rsidP="5BE0D5A5" w14:paraId="7DCB41A1" wp14:textId="77777777">
      <w:pPr>
        <w:pStyle w:val="Normal"/>
      </w:pPr>
      <w:r w:rsidR="5BE0D5A5">
        <w:rPr/>
        <w:t>Description: Central entity tracking the lifecycle of a collection job.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7A878835" wp14:textId="77777777">
        <w:tc>
          <w:tcPr>
            <w:tcW w:w="2160" w:type="dxa"/>
            <w:tcMar/>
          </w:tcPr>
          <w:p w:rsidP="5BE0D5A5" w14:paraId="680E575B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2EB11C42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23B4C54E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3684F335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46451AED" wp14:textId="77777777">
        <w:tc>
          <w:tcPr>
            <w:tcW w:w="2160" w:type="dxa"/>
            <w:tcMar/>
          </w:tcPr>
          <w:p w:rsidP="5BE0D5A5" w14:paraId="1F3C487F" wp14:textId="77777777">
            <w:pPr>
              <w:pStyle w:val="Normal"/>
            </w:pPr>
            <w:r w:rsidR="5BE0D5A5">
              <w:rPr/>
              <w:t>request_</w:t>
            </w:r>
            <w:r w:rsidR="5BE0D5A5">
              <w:rPr/>
              <w:t>id</w:t>
            </w:r>
          </w:p>
        </w:tc>
        <w:tc>
          <w:tcPr>
            <w:tcW w:w="2160" w:type="dxa"/>
            <w:tcMar/>
          </w:tcPr>
          <w:p w:rsidP="5BE0D5A5" w14:paraId="1BD9435E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0C145B21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011263E9" wp14:textId="77777777">
            <w:pPr>
              <w:pStyle w:val="Normal"/>
            </w:pPr>
            <w:r w:rsidR="5BE0D5A5">
              <w:rPr/>
              <w:t>Unique transaction ID for the request.</w:t>
            </w:r>
          </w:p>
        </w:tc>
      </w:tr>
      <w:tr xmlns:wp14="http://schemas.microsoft.com/office/word/2010/wordml" w:rsidTr="5BE0D5A5" w14:paraId="737DBA39" wp14:textId="77777777">
        <w:tc>
          <w:tcPr>
            <w:tcW w:w="2160" w:type="dxa"/>
            <w:tcMar/>
          </w:tcPr>
          <w:p w:rsidP="5BE0D5A5" w14:paraId="714C6463" wp14:textId="77777777">
            <w:pPr>
              <w:pStyle w:val="Normal"/>
            </w:pPr>
            <w:r w:rsidR="5BE0D5A5">
              <w:rPr/>
              <w:t>acco</w:t>
            </w:r>
            <w:r w:rsidR="5BE0D5A5">
              <w:rPr/>
              <w:t>unt_id</w:t>
            </w:r>
          </w:p>
        </w:tc>
        <w:tc>
          <w:tcPr>
            <w:tcW w:w="2160" w:type="dxa"/>
            <w:tcMar/>
          </w:tcPr>
          <w:p w:rsidP="5BE0D5A5" w14:paraId="16110761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2A985EB3" wp14:textId="77777777">
            <w:pPr>
              <w:pStyle w:val="Normal"/>
            </w:pPr>
            <w:r w:rsidR="5BE0D5A5">
              <w:rPr/>
              <w:t>FK (account)</w:t>
            </w:r>
          </w:p>
        </w:tc>
        <w:tc>
          <w:tcPr>
            <w:tcW w:w="2160" w:type="dxa"/>
            <w:tcMar/>
          </w:tcPr>
          <w:p w:rsidP="5BE0D5A5" w14:paraId="67ED1FA6" wp14:textId="77777777">
            <w:pPr>
              <w:pStyle w:val="Normal"/>
            </w:pPr>
            <w:r w:rsidR="5BE0D5A5">
              <w:rPr/>
              <w:t>The resident re</w:t>
            </w:r>
            <w:r w:rsidR="5BE0D5A5">
              <w:rPr/>
              <w:t>questing the service.</w:t>
            </w:r>
          </w:p>
        </w:tc>
      </w:tr>
      <w:tr xmlns:wp14="http://schemas.microsoft.com/office/word/2010/wordml" w:rsidTr="5BE0D5A5" w14:paraId="5D990FC6" wp14:textId="77777777">
        <w:tc>
          <w:tcPr>
            <w:tcW w:w="2160" w:type="dxa"/>
            <w:tcMar/>
          </w:tcPr>
          <w:p w:rsidP="5BE0D5A5" w14:paraId="3F3B2919" wp14:textId="77777777">
            <w:pPr>
              <w:pStyle w:val="Normal"/>
            </w:pPr>
            <w:r w:rsidR="5BE0D5A5">
              <w:rPr/>
              <w:t>addr</w:t>
            </w:r>
            <w:r w:rsidR="5BE0D5A5">
              <w:rPr/>
              <w:t>ess_id</w:t>
            </w:r>
          </w:p>
        </w:tc>
        <w:tc>
          <w:tcPr>
            <w:tcW w:w="2160" w:type="dxa"/>
            <w:tcMar/>
          </w:tcPr>
          <w:p w:rsidP="5BE0D5A5" w14:paraId="6653B1BB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63EC7ECC" wp14:textId="77777777">
            <w:pPr>
              <w:pStyle w:val="Normal"/>
            </w:pPr>
            <w:r w:rsidR="5BE0D5A5">
              <w:rPr/>
              <w:t>FK (address)</w:t>
            </w:r>
          </w:p>
        </w:tc>
        <w:tc>
          <w:tcPr>
            <w:tcW w:w="2160" w:type="dxa"/>
            <w:tcMar/>
          </w:tcPr>
          <w:p w:rsidP="5BE0D5A5" w14:paraId="0B80E84A" wp14:textId="77777777">
            <w:pPr>
              <w:pStyle w:val="Normal"/>
            </w:pPr>
            <w:r w:rsidR="5BE0D5A5">
              <w:rPr/>
              <w:t>The location for collection.</w:t>
            </w:r>
          </w:p>
        </w:tc>
      </w:tr>
      <w:tr xmlns:wp14="http://schemas.microsoft.com/office/word/2010/wordml" w:rsidTr="5BE0D5A5" w14:paraId="4AE10975" wp14:textId="77777777">
        <w:tc>
          <w:tcPr>
            <w:tcW w:w="2160" w:type="dxa"/>
            <w:tcMar/>
          </w:tcPr>
          <w:p w:rsidP="5BE0D5A5" w14:paraId="12F858A5" wp14:textId="77777777">
            <w:pPr>
              <w:pStyle w:val="Normal"/>
            </w:pPr>
            <w:r w:rsidR="5BE0D5A5">
              <w:rPr/>
              <w:t>slot_id</w:t>
            </w:r>
          </w:p>
        </w:tc>
        <w:tc>
          <w:tcPr>
            <w:tcW w:w="2160" w:type="dxa"/>
            <w:tcMar/>
          </w:tcPr>
          <w:p w:rsidP="5BE0D5A5" w14:paraId="470B2C20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1F08EEEE" wp14:textId="77777777">
            <w:pPr>
              <w:pStyle w:val="Normal"/>
            </w:pPr>
            <w:r w:rsidR="5BE0D5A5">
              <w:rPr/>
              <w:t>FK (pickup_time_slot)</w:t>
            </w:r>
          </w:p>
        </w:tc>
        <w:tc>
          <w:tcPr>
            <w:tcW w:w="2160" w:type="dxa"/>
            <w:tcMar/>
          </w:tcPr>
          <w:p w:rsidP="5BE0D5A5" w14:paraId="30E3EFF7" wp14:textId="77777777">
            <w:pPr>
              <w:pStyle w:val="Normal"/>
            </w:pPr>
            <w:r w:rsidR="5BE0D5A5">
              <w:rPr/>
              <w:t>The scheduled time.</w:t>
            </w:r>
          </w:p>
        </w:tc>
      </w:tr>
      <w:tr xmlns:wp14="http://schemas.microsoft.com/office/word/2010/wordml" w:rsidTr="5BE0D5A5" w14:paraId="27F5D051" wp14:textId="77777777">
        <w:tc>
          <w:tcPr>
            <w:tcW w:w="2160" w:type="dxa"/>
            <w:tcMar/>
          </w:tcPr>
          <w:p w:rsidP="5BE0D5A5" w14:paraId="3FF5DF37" wp14:textId="77777777">
            <w:pPr>
              <w:pStyle w:val="Normal"/>
            </w:pPr>
            <w:r w:rsidR="5BE0D5A5">
              <w:rPr/>
              <w:t>assigned_collector_id</w:t>
            </w:r>
          </w:p>
        </w:tc>
        <w:tc>
          <w:tcPr>
            <w:tcW w:w="2160" w:type="dxa"/>
            <w:tcMar/>
          </w:tcPr>
          <w:p w:rsidP="5BE0D5A5" w14:paraId="0C144D8D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3DFCEEEE" wp14:textId="77777777">
            <w:pPr>
              <w:pStyle w:val="Normal"/>
            </w:pPr>
            <w:r w:rsidR="5BE0D5A5">
              <w:rPr/>
              <w:t>FK (account)</w:t>
            </w:r>
          </w:p>
        </w:tc>
        <w:tc>
          <w:tcPr>
            <w:tcW w:w="2160" w:type="dxa"/>
            <w:tcMar/>
          </w:tcPr>
          <w:p w:rsidP="5BE0D5A5" w14:paraId="5897656A" wp14:textId="77777777">
            <w:pPr>
              <w:pStyle w:val="Normal"/>
            </w:pPr>
            <w:r w:rsidR="5BE0D5A5">
              <w:rPr/>
              <w:t xml:space="preserve">The driver </w:t>
            </w:r>
            <w:r w:rsidR="5BE0D5A5">
              <w:rPr/>
              <w:t>assigned</w:t>
            </w:r>
            <w:r w:rsidR="5BE0D5A5">
              <w:rPr/>
              <w:t>.</w:t>
            </w:r>
          </w:p>
        </w:tc>
      </w:tr>
      <w:tr xmlns:wp14="http://schemas.microsoft.com/office/word/2010/wordml" w:rsidTr="5BE0D5A5" w14:paraId="60009F5D" wp14:textId="77777777">
        <w:tc>
          <w:tcPr>
            <w:tcW w:w="2160" w:type="dxa"/>
            <w:tcMar/>
          </w:tcPr>
          <w:p w:rsidP="5BE0D5A5" w14:paraId="628CFA87" wp14:textId="77777777">
            <w:pPr>
              <w:pStyle w:val="Normal"/>
            </w:pPr>
            <w:r w:rsidR="5BE0D5A5">
              <w:rPr/>
              <w:t>request_status</w:t>
            </w:r>
          </w:p>
        </w:tc>
        <w:tc>
          <w:tcPr>
            <w:tcW w:w="2160" w:type="dxa"/>
            <w:tcMar/>
          </w:tcPr>
          <w:p w:rsidP="5BE0D5A5" w14:paraId="3A0F3B7A" wp14:textId="77777777">
            <w:pPr>
              <w:pStyle w:val="Normal"/>
            </w:pPr>
            <w:r w:rsidR="5BE0D5A5">
              <w:rPr/>
              <w:t>ENUM(...)</w:t>
            </w:r>
          </w:p>
        </w:tc>
        <w:tc>
          <w:tcPr>
            <w:tcW w:w="2160" w:type="dxa"/>
            <w:tcMar/>
          </w:tcPr>
          <w:p w:rsidP="5BE0D5A5" w14:paraId="71B0C3AE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454F44CA" wp14:textId="77777777">
            <w:pPr>
              <w:pStyle w:val="Normal"/>
            </w:pPr>
            <w:r w:rsidR="5BE0D5A5">
              <w:rPr/>
              <w:t>Lifecycle state (e.g., 'SUBMITTED', 'COMPLETED').</w:t>
            </w:r>
          </w:p>
        </w:tc>
      </w:tr>
      <w:tr xmlns:wp14="http://schemas.microsoft.com/office/word/2010/wordml" w:rsidTr="5BE0D5A5" w14:paraId="0A5F9E75" wp14:textId="77777777">
        <w:tc>
          <w:tcPr>
            <w:tcW w:w="2160" w:type="dxa"/>
            <w:tcMar/>
          </w:tcPr>
          <w:p w:rsidP="5BE0D5A5" w14:paraId="61C33A63" wp14:textId="77777777">
            <w:pPr>
              <w:pStyle w:val="Normal"/>
            </w:pPr>
            <w:r w:rsidR="5BE0D5A5">
              <w:rPr/>
              <w:t>priority_sco</w:t>
            </w:r>
            <w:r w:rsidR="5BE0D5A5">
              <w:rPr/>
              <w:t>re</w:t>
            </w:r>
          </w:p>
        </w:tc>
        <w:tc>
          <w:tcPr>
            <w:tcW w:w="2160" w:type="dxa"/>
            <w:tcMar/>
          </w:tcPr>
          <w:p w:rsidP="5BE0D5A5" w14:paraId="7AD6463B" wp14:textId="77777777">
            <w:pPr>
              <w:pStyle w:val="Normal"/>
            </w:pPr>
            <w:r w:rsidR="5BE0D5A5">
              <w:rPr/>
              <w:t>INT</w:t>
            </w:r>
            <w:r w:rsidR="5BE0D5A5">
              <w:rPr/>
              <w:t>(11)</w:t>
            </w:r>
          </w:p>
        </w:tc>
        <w:tc>
          <w:tcPr>
            <w:tcW w:w="2160" w:type="dxa"/>
            <w:tcMar/>
          </w:tcPr>
          <w:p w:rsidP="5BE0D5A5" w14:paraId="21C6C477" wp14:textId="77777777">
            <w:pPr>
              <w:pStyle w:val="Normal"/>
            </w:pPr>
            <w:r w:rsidR="5BE0D5A5">
              <w:rPr/>
              <w:t>Default: 0</w:t>
            </w:r>
          </w:p>
        </w:tc>
        <w:tc>
          <w:tcPr>
            <w:tcW w:w="2160" w:type="dxa"/>
            <w:tcMar/>
          </w:tcPr>
          <w:p w:rsidP="5BE0D5A5" w14:paraId="60EDB796" wp14:textId="77777777">
            <w:pPr>
              <w:pStyle w:val="Normal"/>
            </w:pPr>
            <w:r w:rsidR="5BE0D5A5">
              <w:rPr/>
              <w:t>Used for route optimization.</w:t>
            </w:r>
          </w:p>
        </w:tc>
      </w:tr>
      <w:tr xmlns:wp14="http://schemas.microsoft.com/office/word/2010/wordml" w:rsidTr="5BE0D5A5" w14:paraId="267C0A64" wp14:textId="77777777">
        <w:tc>
          <w:tcPr>
            <w:tcW w:w="2160" w:type="dxa"/>
            <w:tcMar/>
          </w:tcPr>
          <w:p w:rsidP="5BE0D5A5" w14:paraId="086940C9" wp14:textId="77777777">
            <w:pPr>
              <w:pStyle w:val="Normal"/>
            </w:pPr>
            <w:r w:rsidR="5BE0D5A5">
              <w:rPr/>
              <w:t>submitted_</w:t>
            </w:r>
            <w:r w:rsidR="5BE0D5A5">
              <w:rPr/>
              <w:t>at</w:t>
            </w:r>
          </w:p>
        </w:tc>
        <w:tc>
          <w:tcPr>
            <w:tcW w:w="2160" w:type="dxa"/>
            <w:tcMar/>
          </w:tcPr>
          <w:p w:rsidP="5BE0D5A5" w14:paraId="5312F10B" wp14:textId="77777777">
            <w:pPr>
              <w:pStyle w:val="Normal"/>
            </w:pPr>
            <w:r w:rsidR="5BE0D5A5">
              <w:rPr/>
              <w:t>DATETIME</w:t>
            </w:r>
          </w:p>
        </w:tc>
        <w:tc>
          <w:tcPr>
            <w:tcW w:w="2160" w:type="dxa"/>
            <w:tcMar/>
          </w:tcPr>
          <w:p w:rsidP="5BE0D5A5" w14:paraId="0FCBBEC2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34EC4AE2" wp14:textId="77777777">
            <w:pPr>
              <w:pStyle w:val="Normal"/>
            </w:pPr>
            <w:r w:rsidR="5BE0D5A5">
              <w:rPr/>
              <w:t>When the</w:t>
            </w:r>
            <w:r w:rsidR="5BE0D5A5">
              <w:rPr/>
              <w:t xml:space="preserve"> request was submitted.</w:t>
            </w:r>
          </w:p>
        </w:tc>
      </w:tr>
    </w:tbl>
    <w:p xmlns:wp14="http://schemas.microsoft.com/office/word/2010/wordml" w:rsidP="5BE0D5A5" w14:paraId="478B9A7C" wp14:textId="6FC5E4CD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 xml:space="preserve">Entity: </w:t>
      </w:r>
      <w:r w:rsidRPr="5BE0D5A5" w:rsidR="5BE0D5A5">
        <w:rPr>
          <w:b w:val="1"/>
          <w:bCs w:val="1"/>
          <w:sz w:val="24"/>
          <w:szCs w:val="24"/>
        </w:rPr>
        <w:t>request_item</w:t>
      </w:r>
    </w:p>
    <w:p xmlns:wp14="http://schemas.microsoft.com/office/word/2010/wordml" w:rsidP="5BE0D5A5" w14:paraId="2375E5CA" wp14:textId="77777777">
      <w:pPr>
        <w:pStyle w:val="Normal"/>
      </w:pPr>
      <w:r w:rsidR="5BE0D5A5">
        <w:rPr/>
        <w:t>Description: Bridge entity for multiple waste types per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7B63D23F" wp14:textId="77777777">
        <w:tc>
          <w:tcPr>
            <w:tcW w:w="2160" w:type="dxa"/>
            <w:tcMar/>
          </w:tcPr>
          <w:p w:rsidP="5BE0D5A5" w14:paraId="3696ADF4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0906D6C6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59864740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653C03CD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1CA92AFF" wp14:textId="77777777">
        <w:tc>
          <w:tcPr>
            <w:tcW w:w="2160" w:type="dxa"/>
            <w:tcMar/>
          </w:tcPr>
          <w:p w:rsidP="5BE0D5A5" w14:paraId="2394AA9E" wp14:textId="77777777">
            <w:pPr>
              <w:pStyle w:val="Normal"/>
            </w:pPr>
            <w:r w:rsidR="5BE0D5A5">
              <w:rPr/>
              <w:t>request_</w:t>
            </w:r>
            <w:r w:rsidR="5BE0D5A5">
              <w:rPr/>
              <w:t>item_id</w:t>
            </w:r>
          </w:p>
        </w:tc>
        <w:tc>
          <w:tcPr>
            <w:tcW w:w="2160" w:type="dxa"/>
            <w:tcMar/>
          </w:tcPr>
          <w:p w:rsidP="5BE0D5A5" w14:paraId="1AFDF767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2D7E1F69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79D5D12B" wp14:textId="77777777">
            <w:pPr>
              <w:pStyle w:val="Normal"/>
            </w:pPr>
            <w:r w:rsidR="5BE0D5A5">
              <w:rPr/>
              <w:t>Unique ID for the line item.</w:t>
            </w:r>
          </w:p>
        </w:tc>
      </w:tr>
      <w:tr xmlns:wp14="http://schemas.microsoft.com/office/word/2010/wordml" w:rsidTr="5BE0D5A5" w14:paraId="2A8CD2E1" wp14:textId="77777777">
        <w:tc>
          <w:tcPr>
            <w:tcW w:w="2160" w:type="dxa"/>
            <w:tcMar/>
          </w:tcPr>
          <w:p w:rsidP="5BE0D5A5" w14:paraId="1C1906C7" wp14:textId="77777777">
            <w:pPr>
              <w:pStyle w:val="Normal"/>
            </w:pPr>
            <w:r w:rsidR="5BE0D5A5">
              <w:rPr/>
              <w:t>requ</w:t>
            </w:r>
            <w:r w:rsidR="5BE0D5A5">
              <w:rPr/>
              <w:t>est_id</w:t>
            </w:r>
          </w:p>
        </w:tc>
        <w:tc>
          <w:tcPr>
            <w:tcW w:w="2160" w:type="dxa"/>
            <w:tcMar/>
          </w:tcPr>
          <w:p w:rsidP="5BE0D5A5" w14:paraId="387A11B3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5299FD5F" wp14:textId="77777777">
            <w:pPr>
              <w:pStyle w:val="Normal"/>
            </w:pPr>
            <w:r w:rsidR="5BE0D5A5">
              <w:rPr/>
              <w:t>FK (pickup_</w:t>
            </w:r>
            <w:r w:rsidR="5BE0D5A5">
              <w:rPr/>
              <w:t>request)</w:t>
            </w:r>
          </w:p>
        </w:tc>
        <w:tc>
          <w:tcPr>
            <w:tcW w:w="2160" w:type="dxa"/>
            <w:tcMar/>
          </w:tcPr>
          <w:p w:rsidP="5BE0D5A5" w14:paraId="07F8A22F" wp14:textId="77777777">
            <w:pPr>
              <w:pStyle w:val="Normal"/>
            </w:pPr>
            <w:r w:rsidR="5BE0D5A5">
              <w:rPr/>
              <w:t>Links item to th</w:t>
            </w:r>
            <w:r w:rsidR="5BE0D5A5">
              <w:rPr/>
              <w:t>e main request.</w:t>
            </w:r>
          </w:p>
        </w:tc>
      </w:tr>
      <w:tr xmlns:wp14="http://schemas.microsoft.com/office/word/2010/wordml" w:rsidTr="5BE0D5A5" w14:paraId="2CD88218" wp14:textId="77777777">
        <w:tc>
          <w:tcPr>
            <w:tcW w:w="2160" w:type="dxa"/>
            <w:tcMar/>
          </w:tcPr>
          <w:p w:rsidP="5BE0D5A5" w14:paraId="6B2E40A7" wp14:textId="77777777">
            <w:pPr>
              <w:pStyle w:val="Normal"/>
            </w:pPr>
            <w:r w:rsidR="5BE0D5A5">
              <w:rPr/>
              <w:t>cate</w:t>
            </w:r>
            <w:r w:rsidR="5BE0D5A5">
              <w:rPr/>
              <w:t>gory_id</w:t>
            </w:r>
          </w:p>
        </w:tc>
        <w:tc>
          <w:tcPr>
            <w:tcW w:w="2160" w:type="dxa"/>
            <w:tcMar/>
          </w:tcPr>
          <w:p w:rsidP="5BE0D5A5" w14:paraId="579C8CB5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13703CCD" wp14:textId="77777777">
            <w:pPr>
              <w:pStyle w:val="Normal"/>
            </w:pPr>
            <w:r w:rsidR="5BE0D5A5">
              <w:rPr/>
              <w:t>FK (waste_c</w:t>
            </w:r>
            <w:r w:rsidR="5BE0D5A5">
              <w:rPr/>
              <w:t>ategory)</w:t>
            </w:r>
          </w:p>
        </w:tc>
        <w:tc>
          <w:tcPr>
            <w:tcW w:w="2160" w:type="dxa"/>
            <w:tcMar/>
          </w:tcPr>
          <w:p w:rsidP="5BE0D5A5" w14:paraId="1F6FB294" wp14:textId="77777777">
            <w:pPr>
              <w:pStyle w:val="Normal"/>
            </w:pPr>
            <w:r w:rsidR="5BE0D5A5">
              <w:rPr/>
              <w:t>Defines the type of material.</w:t>
            </w:r>
          </w:p>
        </w:tc>
      </w:tr>
      <w:tr xmlns:wp14="http://schemas.microsoft.com/office/word/2010/wordml" w:rsidTr="5BE0D5A5" w14:paraId="02E55B7B" wp14:textId="77777777">
        <w:tc>
          <w:tcPr>
            <w:tcW w:w="2160" w:type="dxa"/>
            <w:tcMar/>
          </w:tcPr>
          <w:p w:rsidP="5BE0D5A5" w14:paraId="328A1A69" wp14:textId="77777777">
            <w:pPr>
              <w:pStyle w:val="Normal"/>
            </w:pPr>
            <w:r w:rsidR="5BE0D5A5">
              <w:rPr/>
              <w:t>estimate</w:t>
            </w:r>
            <w:r w:rsidR="5BE0D5A5">
              <w:rPr/>
              <w:t>d_quantity</w:t>
            </w:r>
          </w:p>
        </w:tc>
        <w:tc>
          <w:tcPr>
            <w:tcW w:w="2160" w:type="dxa"/>
            <w:tcMar/>
          </w:tcPr>
          <w:p w:rsidP="5BE0D5A5" w14:paraId="7EF498EB" wp14:textId="77777777">
            <w:pPr>
              <w:pStyle w:val="Normal"/>
            </w:pPr>
            <w:r w:rsidR="5BE0D5A5">
              <w:rPr/>
              <w:t>DECI</w:t>
            </w:r>
            <w:r w:rsidR="5BE0D5A5">
              <w:rPr/>
              <w:t>MAL(</w:t>
            </w:r>
            <w:r w:rsidR="5BE0D5A5">
              <w:rPr/>
              <w:t>10,2)</w:t>
            </w:r>
          </w:p>
        </w:tc>
        <w:tc>
          <w:tcPr>
            <w:tcW w:w="2160" w:type="dxa"/>
            <w:tcMar/>
          </w:tcPr>
          <w:p w:rsidP="5BE0D5A5" w14:paraId="566C9D9A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5009BE56" wp14:textId="77777777">
            <w:pPr>
              <w:pStyle w:val="Normal"/>
            </w:pPr>
            <w:r w:rsidR="5BE0D5A5">
              <w:rPr/>
              <w:t>Resident's estimate of waste amount.</w:t>
            </w:r>
          </w:p>
        </w:tc>
      </w:tr>
      <w:tr xmlns:wp14="http://schemas.microsoft.com/office/word/2010/wordml" w:rsidTr="5BE0D5A5" w14:paraId="70841AB1" wp14:textId="77777777">
        <w:tc>
          <w:tcPr>
            <w:tcW w:w="2160" w:type="dxa"/>
            <w:tcMar/>
          </w:tcPr>
          <w:p w:rsidP="5BE0D5A5" w14:paraId="1A9C24C9" wp14:textId="77777777">
            <w:pPr>
              <w:pStyle w:val="Normal"/>
            </w:pPr>
            <w:r w:rsidR="5BE0D5A5">
              <w:rPr/>
              <w:t>ai_c</w:t>
            </w:r>
            <w:r w:rsidR="5BE0D5A5">
              <w:rPr/>
              <w:t>onfidence</w:t>
            </w:r>
          </w:p>
        </w:tc>
        <w:tc>
          <w:tcPr>
            <w:tcW w:w="2160" w:type="dxa"/>
            <w:tcMar/>
          </w:tcPr>
          <w:p w:rsidP="5BE0D5A5" w14:paraId="4732017E" wp14:textId="77777777">
            <w:pPr>
              <w:pStyle w:val="Normal"/>
            </w:pPr>
            <w:r w:rsidR="5BE0D5A5">
              <w:rPr/>
              <w:t>DECIMAL(</w:t>
            </w:r>
            <w:r w:rsidR="5BE0D5A5">
              <w:rPr/>
              <w:t>5,2)</w:t>
            </w:r>
          </w:p>
        </w:tc>
        <w:tc>
          <w:tcPr>
            <w:tcW w:w="2160" w:type="dxa"/>
            <w:tcMar/>
          </w:tcPr>
          <w:p w:rsidP="5BE0D5A5" w14:paraId="490DC3B7" wp14:textId="77777777">
            <w:pPr>
              <w:pStyle w:val="Normal"/>
            </w:pPr>
            <w:r w:rsidR="5BE0D5A5">
              <w:rPr/>
              <w:t>Range: 0-100</w:t>
            </w:r>
          </w:p>
        </w:tc>
        <w:tc>
          <w:tcPr>
            <w:tcW w:w="2160" w:type="dxa"/>
            <w:tcMar/>
          </w:tcPr>
          <w:p w:rsidP="5BE0D5A5" w14:paraId="23D8D5CA" wp14:textId="77777777">
            <w:pPr>
              <w:pStyle w:val="Normal"/>
            </w:pPr>
            <w:r w:rsidR="5BE0D5A5">
              <w:rPr/>
              <w:t>Accu</w:t>
            </w:r>
            <w:r w:rsidR="5BE0D5A5">
              <w:rPr/>
              <w:t>racy score from AI model.</w:t>
            </w:r>
          </w:p>
        </w:tc>
      </w:tr>
    </w:tbl>
    <w:p xmlns:wp14="http://schemas.microsoft.com/office/word/2010/wordml" w:rsidP="5BE0D5A5" w14:paraId="14B3DEEC" wp14:textId="77777777">
      <w:pPr>
        <w:pStyle w:val="Normal"/>
        <w:rPr>
          <w:b w:val="1"/>
          <w:bCs w:val="1"/>
          <w:sz w:val="24"/>
          <w:szCs w:val="24"/>
        </w:rPr>
      </w:pPr>
      <w:r w:rsidRPr="5BE0D5A5" w:rsidR="5BE0D5A5">
        <w:rPr>
          <w:b w:val="1"/>
          <w:bCs w:val="1"/>
          <w:sz w:val="24"/>
          <w:szCs w:val="24"/>
        </w:rPr>
        <w:t xml:space="preserve">Entity: </w:t>
      </w:r>
      <w:r w:rsidRPr="5BE0D5A5" w:rsidR="5BE0D5A5">
        <w:rPr>
          <w:b w:val="1"/>
          <w:bCs w:val="1"/>
          <w:sz w:val="24"/>
          <w:szCs w:val="24"/>
        </w:rPr>
        <w:t>req</w:t>
      </w:r>
      <w:r w:rsidRPr="5BE0D5A5" w:rsidR="5BE0D5A5">
        <w:rPr>
          <w:b w:val="1"/>
          <w:bCs w:val="1"/>
          <w:sz w:val="24"/>
          <w:szCs w:val="24"/>
        </w:rPr>
        <w:t>uest_ima</w:t>
      </w:r>
      <w:r w:rsidRPr="5BE0D5A5" w:rsidR="5BE0D5A5">
        <w:rPr>
          <w:b w:val="1"/>
          <w:bCs w:val="1"/>
          <w:sz w:val="24"/>
          <w:szCs w:val="24"/>
        </w:rPr>
        <w:t>ge</w:t>
      </w:r>
    </w:p>
    <w:p xmlns:wp14="http://schemas.microsoft.com/office/word/2010/wordml" w:rsidP="5BE0D5A5" w14:paraId="13117FF9" wp14:textId="77777777">
      <w:pPr>
        <w:pStyle w:val="Normal"/>
      </w:pPr>
      <w:r w:rsidR="5BE0D5A5">
        <w:rPr/>
        <w:t>Description: Stores metadata for images uploaded.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217B8C37" wp14:textId="77777777">
        <w:tc>
          <w:tcPr>
            <w:tcW w:w="2160" w:type="dxa"/>
            <w:tcMar/>
          </w:tcPr>
          <w:p w:rsidP="5BE0D5A5" w14:paraId="24575FD4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214C5E21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0260C70F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34E8A8B8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272FCAF9" wp14:textId="77777777">
        <w:tc>
          <w:tcPr>
            <w:tcW w:w="2160" w:type="dxa"/>
            <w:tcMar/>
          </w:tcPr>
          <w:p w:rsidP="5BE0D5A5" w14:paraId="5923CC18" wp14:textId="77777777">
            <w:pPr>
              <w:pStyle w:val="Normal"/>
            </w:pPr>
            <w:r w:rsidR="5BE0D5A5">
              <w:rPr/>
              <w:t>image_id</w:t>
            </w:r>
          </w:p>
        </w:tc>
        <w:tc>
          <w:tcPr>
            <w:tcW w:w="2160" w:type="dxa"/>
            <w:tcMar/>
          </w:tcPr>
          <w:p w:rsidP="5BE0D5A5" w14:paraId="452F91A3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07CA12B8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2B2D93C5" wp14:textId="77777777">
            <w:pPr>
              <w:pStyle w:val="Normal"/>
            </w:pPr>
            <w:r w:rsidR="5BE0D5A5">
              <w:rPr/>
              <w:t>Unique identifier for the file record.</w:t>
            </w:r>
          </w:p>
        </w:tc>
      </w:tr>
      <w:tr xmlns:wp14="http://schemas.microsoft.com/office/word/2010/wordml" w:rsidTr="5BE0D5A5" w14:paraId="7050F69C" wp14:textId="77777777">
        <w:tc>
          <w:tcPr>
            <w:tcW w:w="2160" w:type="dxa"/>
            <w:tcMar/>
          </w:tcPr>
          <w:p w:rsidP="5BE0D5A5" w14:paraId="32D03CA2" wp14:textId="77777777">
            <w:pPr>
              <w:pStyle w:val="Normal"/>
            </w:pPr>
            <w:r w:rsidR="5BE0D5A5">
              <w:rPr/>
              <w:t>request_id</w:t>
            </w:r>
          </w:p>
        </w:tc>
        <w:tc>
          <w:tcPr>
            <w:tcW w:w="2160" w:type="dxa"/>
            <w:tcMar/>
          </w:tcPr>
          <w:p w:rsidP="5BE0D5A5" w14:paraId="4CEA95E2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1BAFA3DE" wp14:textId="77777777">
            <w:pPr>
              <w:pStyle w:val="Normal"/>
            </w:pPr>
            <w:r w:rsidR="5BE0D5A5">
              <w:rPr/>
              <w:t>FK (</w:t>
            </w:r>
            <w:r w:rsidR="5BE0D5A5">
              <w:rPr/>
              <w:t>pickup_request</w:t>
            </w:r>
            <w:r w:rsidR="5BE0D5A5">
              <w:rPr/>
              <w:t>)</w:t>
            </w:r>
          </w:p>
        </w:tc>
        <w:tc>
          <w:tcPr>
            <w:tcW w:w="2160" w:type="dxa"/>
            <w:tcMar/>
          </w:tcPr>
          <w:p w:rsidP="5BE0D5A5" w14:paraId="57990324" wp14:textId="77777777">
            <w:pPr>
              <w:pStyle w:val="Normal"/>
            </w:pPr>
            <w:r w:rsidR="5BE0D5A5">
              <w:rPr/>
              <w:t>Links ph</w:t>
            </w:r>
            <w:r w:rsidR="5BE0D5A5">
              <w:rPr/>
              <w:t>o</w:t>
            </w:r>
            <w:r w:rsidR="5BE0D5A5">
              <w:rPr/>
              <w:t>to to the request.</w:t>
            </w:r>
          </w:p>
        </w:tc>
      </w:tr>
      <w:tr xmlns:wp14="http://schemas.microsoft.com/office/word/2010/wordml" w:rsidTr="5BE0D5A5" w14:paraId="1B606167" wp14:textId="77777777">
        <w:tc>
          <w:tcPr>
            <w:tcW w:w="2160" w:type="dxa"/>
            <w:tcMar/>
          </w:tcPr>
          <w:p w:rsidP="5BE0D5A5" w14:paraId="27D3E14C" wp14:textId="77777777">
            <w:pPr>
              <w:pStyle w:val="Normal"/>
            </w:pPr>
            <w:r w:rsidR="5BE0D5A5">
              <w:rPr/>
              <w:t>file_nam</w:t>
            </w:r>
            <w:r w:rsidR="5BE0D5A5">
              <w:rPr/>
              <w:t>e</w:t>
            </w:r>
          </w:p>
        </w:tc>
        <w:tc>
          <w:tcPr>
            <w:tcW w:w="2160" w:type="dxa"/>
            <w:tcMar/>
          </w:tcPr>
          <w:p w:rsidP="5BE0D5A5" w14:paraId="034FC55B" wp14:textId="77777777">
            <w:pPr>
              <w:pStyle w:val="Normal"/>
            </w:pPr>
            <w:r w:rsidR="5BE0D5A5">
              <w:rPr/>
              <w:t>VARCHAR(</w:t>
            </w:r>
            <w:r w:rsidR="5BE0D5A5">
              <w:rPr/>
              <w:t>255)</w:t>
            </w:r>
          </w:p>
        </w:tc>
        <w:tc>
          <w:tcPr>
            <w:tcW w:w="2160" w:type="dxa"/>
            <w:tcMar/>
          </w:tcPr>
          <w:p w:rsidP="5BE0D5A5" w14:paraId="2039146A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3F8B1E77" wp14:textId="77777777">
            <w:pPr>
              <w:pStyle w:val="Normal"/>
            </w:pPr>
            <w:r w:rsidR="5BE0D5A5">
              <w:rPr/>
              <w:t>Name</w:t>
            </w:r>
            <w:r w:rsidR="5BE0D5A5">
              <w:rPr/>
              <w:t xml:space="preserve"> of the file stored on server.</w:t>
            </w:r>
          </w:p>
        </w:tc>
      </w:tr>
      <w:tr xmlns:wp14="http://schemas.microsoft.com/office/word/2010/wordml" w:rsidTr="5BE0D5A5" w14:paraId="3B5E34F7" wp14:textId="77777777">
        <w:tc>
          <w:tcPr>
            <w:tcW w:w="2160" w:type="dxa"/>
            <w:tcMar/>
          </w:tcPr>
          <w:p w:rsidP="5BE0D5A5" w14:paraId="36F41320" wp14:textId="77777777">
            <w:pPr>
              <w:pStyle w:val="Normal"/>
            </w:pPr>
            <w:r w:rsidR="5BE0D5A5">
              <w:rPr/>
              <w:t>image_ro</w:t>
            </w:r>
            <w:r w:rsidR="5BE0D5A5">
              <w:rPr/>
              <w:t>le</w:t>
            </w:r>
          </w:p>
        </w:tc>
        <w:tc>
          <w:tcPr>
            <w:tcW w:w="2160" w:type="dxa"/>
            <w:tcMar/>
          </w:tcPr>
          <w:p w:rsidP="5BE0D5A5" w14:paraId="223A8C22" wp14:textId="77777777">
            <w:pPr>
              <w:pStyle w:val="Normal"/>
            </w:pPr>
            <w:r w:rsidR="5BE0D5A5">
              <w:rPr/>
              <w:t>ENUM(...)</w:t>
            </w:r>
          </w:p>
        </w:tc>
        <w:tc>
          <w:tcPr>
            <w:tcW w:w="2160" w:type="dxa"/>
            <w:tcMar/>
          </w:tcPr>
          <w:p w:rsidP="5BE0D5A5" w14:paraId="17AF3ED6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156A4BE2" wp14:textId="77777777">
            <w:pPr>
              <w:pStyle w:val="Normal"/>
            </w:pPr>
            <w:r w:rsidR="5BE0D5A5">
              <w:rPr/>
              <w:t>Usage type (e.g., 'BEFORE', 'AFTER').</w:t>
            </w:r>
          </w:p>
        </w:tc>
      </w:tr>
    </w:tbl>
    <w:p xmlns:wp14="http://schemas.microsoft.com/office/word/2010/wordml" w:rsidP="5BE0D5A5" w14:paraId="1F56CC24" wp14:textId="7D0B496C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>Entity: au</w:t>
      </w:r>
      <w:r w:rsidRPr="5BE0D5A5" w:rsidR="5BE0D5A5">
        <w:rPr>
          <w:b w:val="1"/>
          <w:bCs w:val="1"/>
          <w:sz w:val="24"/>
          <w:szCs w:val="24"/>
        </w:rPr>
        <w:t>dit_log</w:t>
      </w:r>
    </w:p>
    <w:p xmlns:wp14="http://schemas.microsoft.com/office/word/2010/wordml" w:rsidP="5BE0D5A5" w14:paraId="010385B4" wp14:textId="77777777">
      <w:pPr>
        <w:pStyle w:val="Normal"/>
      </w:pPr>
      <w:r w:rsidR="5BE0D5A5">
        <w:rPr/>
        <w:t>Description: Tracks all changes for security and transparency.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22B85DCE" wp14:textId="77777777">
        <w:tc>
          <w:tcPr>
            <w:tcW w:w="2160" w:type="dxa"/>
            <w:tcMar/>
          </w:tcPr>
          <w:p w:rsidP="5BE0D5A5" w14:paraId="03E53E16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2C85B024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5C47A96A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50E4FD80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65F45394" wp14:textId="77777777">
        <w:tc>
          <w:tcPr>
            <w:tcW w:w="2160" w:type="dxa"/>
            <w:tcMar/>
          </w:tcPr>
          <w:p w:rsidP="5BE0D5A5" w14:paraId="6F1B2815" wp14:textId="77777777">
            <w:pPr>
              <w:pStyle w:val="Normal"/>
            </w:pPr>
            <w:r w:rsidR="5BE0D5A5">
              <w:rPr/>
              <w:t>audit_id</w:t>
            </w:r>
          </w:p>
        </w:tc>
        <w:tc>
          <w:tcPr>
            <w:tcW w:w="2160" w:type="dxa"/>
            <w:tcMar/>
          </w:tcPr>
          <w:p w:rsidP="5BE0D5A5" w14:paraId="2AD97974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1DB94697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106CA9BE" wp14:textId="77777777">
            <w:pPr>
              <w:pStyle w:val="Normal"/>
            </w:pPr>
            <w:r w:rsidR="5BE0D5A5">
              <w:rPr/>
              <w:t>Unique ID for log entry.</w:t>
            </w:r>
          </w:p>
        </w:tc>
      </w:tr>
      <w:tr xmlns:wp14="http://schemas.microsoft.com/office/word/2010/wordml" w:rsidTr="5BE0D5A5" w14:paraId="7F31074D" wp14:textId="77777777">
        <w:tc>
          <w:tcPr>
            <w:tcW w:w="2160" w:type="dxa"/>
            <w:tcMar/>
          </w:tcPr>
          <w:p w:rsidP="5BE0D5A5" w14:paraId="55F2470C" wp14:textId="77777777">
            <w:pPr>
              <w:pStyle w:val="Normal"/>
            </w:pPr>
            <w:r w:rsidR="5BE0D5A5">
              <w:rPr/>
              <w:t>request_id</w:t>
            </w:r>
          </w:p>
        </w:tc>
        <w:tc>
          <w:tcPr>
            <w:tcW w:w="2160" w:type="dxa"/>
            <w:tcMar/>
          </w:tcPr>
          <w:p w:rsidP="5BE0D5A5" w14:paraId="7273AA91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151FF202" wp14:textId="77777777">
            <w:pPr>
              <w:pStyle w:val="Normal"/>
            </w:pPr>
            <w:r w:rsidR="5BE0D5A5">
              <w:rPr/>
              <w:t>FK (pick</w:t>
            </w:r>
            <w:r w:rsidR="5BE0D5A5">
              <w:rPr/>
              <w:t>up_request)</w:t>
            </w:r>
          </w:p>
        </w:tc>
        <w:tc>
          <w:tcPr>
            <w:tcW w:w="2160" w:type="dxa"/>
            <w:tcMar/>
          </w:tcPr>
          <w:p w:rsidP="5BE0D5A5" w14:paraId="6D4ECB57" wp14:textId="77777777">
            <w:pPr>
              <w:pStyle w:val="Normal"/>
            </w:pPr>
            <w:r w:rsidR="5BE0D5A5">
              <w:rPr/>
              <w:t>The reco</w:t>
            </w:r>
            <w:r w:rsidR="5BE0D5A5">
              <w:rPr/>
              <w:t>rd modified.</w:t>
            </w:r>
          </w:p>
        </w:tc>
      </w:tr>
      <w:tr xmlns:wp14="http://schemas.microsoft.com/office/word/2010/wordml" w:rsidTr="5BE0D5A5" w14:paraId="43372894" wp14:textId="77777777">
        <w:tc>
          <w:tcPr>
            <w:tcW w:w="2160" w:type="dxa"/>
            <w:tcMar/>
          </w:tcPr>
          <w:p w:rsidP="5BE0D5A5" w14:paraId="1707DCA7" wp14:textId="77777777">
            <w:pPr>
              <w:pStyle w:val="Normal"/>
            </w:pPr>
            <w:r w:rsidR="5BE0D5A5">
              <w:rPr/>
              <w:t>actor_accoun</w:t>
            </w:r>
            <w:r w:rsidR="5BE0D5A5">
              <w:rPr/>
              <w:t>t_id</w:t>
            </w:r>
          </w:p>
        </w:tc>
        <w:tc>
          <w:tcPr>
            <w:tcW w:w="2160" w:type="dxa"/>
            <w:tcMar/>
          </w:tcPr>
          <w:p w:rsidP="5BE0D5A5" w14:paraId="2A12E2A8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3897D32E" wp14:textId="77777777">
            <w:pPr>
              <w:pStyle w:val="Normal"/>
            </w:pPr>
            <w:r w:rsidR="5BE0D5A5">
              <w:rPr/>
              <w:t>FK (account)</w:t>
            </w:r>
          </w:p>
        </w:tc>
        <w:tc>
          <w:tcPr>
            <w:tcW w:w="2160" w:type="dxa"/>
            <w:tcMar/>
          </w:tcPr>
          <w:p w:rsidP="5BE0D5A5" w14:paraId="3D5B8D3C" wp14:textId="77777777">
            <w:pPr>
              <w:pStyle w:val="Normal"/>
            </w:pPr>
            <w:r w:rsidR="5BE0D5A5">
              <w:rPr/>
              <w:t>The user who performe</w:t>
            </w:r>
            <w:r w:rsidR="5BE0D5A5">
              <w:rPr/>
              <w:t>d action.</w:t>
            </w:r>
          </w:p>
        </w:tc>
      </w:tr>
      <w:tr xmlns:wp14="http://schemas.microsoft.com/office/word/2010/wordml" w:rsidTr="5BE0D5A5" w14:paraId="2BA13DA9" wp14:textId="77777777">
        <w:tc>
          <w:tcPr>
            <w:tcW w:w="2160" w:type="dxa"/>
            <w:tcMar/>
          </w:tcPr>
          <w:p w:rsidP="5BE0D5A5" w14:paraId="221EE7BD" wp14:textId="77777777">
            <w:pPr>
              <w:pStyle w:val="Normal"/>
            </w:pPr>
            <w:r w:rsidR="5BE0D5A5">
              <w:rPr/>
              <w:t>action_type</w:t>
            </w:r>
          </w:p>
        </w:tc>
        <w:tc>
          <w:tcPr>
            <w:tcW w:w="2160" w:type="dxa"/>
            <w:tcMar/>
          </w:tcPr>
          <w:p w:rsidP="5BE0D5A5" w14:paraId="07384C7D" wp14:textId="77777777">
            <w:pPr>
              <w:pStyle w:val="Normal"/>
            </w:pPr>
            <w:r w:rsidR="5BE0D5A5">
              <w:rPr/>
              <w:t>VARCHAR(100</w:t>
            </w:r>
            <w:r w:rsidR="5BE0D5A5">
              <w:rPr/>
              <w:t>)</w:t>
            </w:r>
          </w:p>
        </w:tc>
        <w:tc>
          <w:tcPr>
            <w:tcW w:w="2160" w:type="dxa"/>
            <w:tcMar/>
          </w:tcPr>
          <w:p w:rsidP="5BE0D5A5" w14:paraId="65ACD8FE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7381A0D5" wp14:textId="77777777">
            <w:pPr>
              <w:pStyle w:val="Normal"/>
            </w:pPr>
            <w:r w:rsidR="5BE0D5A5">
              <w:rPr/>
              <w:t>Type of change.</w:t>
            </w:r>
          </w:p>
        </w:tc>
      </w:tr>
      <w:tr xmlns:wp14="http://schemas.microsoft.com/office/word/2010/wordml" w:rsidTr="5BE0D5A5" w14:paraId="5C7D9542" wp14:textId="77777777">
        <w:tc>
          <w:tcPr>
            <w:tcW w:w="2160" w:type="dxa"/>
            <w:tcMar/>
          </w:tcPr>
          <w:p w:rsidP="5BE0D5A5" w14:paraId="5CE83DF6" wp14:textId="77777777">
            <w:pPr>
              <w:pStyle w:val="Normal"/>
            </w:pPr>
            <w:r w:rsidR="5BE0D5A5">
              <w:rPr/>
              <w:t>timestamp</w:t>
            </w:r>
          </w:p>
        </w:tc>
        <w:tc>
          <w:tcPr>
            <w:tcW w:w="2160" w:type="dxa"/>
            <w:tcMar/>
          </w:tcPr>
          <w:p w:rsidP="5BE0D5A5" w14:paraId="4A4A9FFF" wp14:textId="77777777">
            <w:pPr>
              <w:pStyle w:val="Normal"/>
            </w:pPr>
            <w:r w:rsidR="5BE0D5A5">
              <w:rPr/>
              <w:t>DATETIME</w:t>
            </w:r>
          </w:p>
        </w:tc>
        <w:tc>
          <w:tcPr>
            <w:tcW w:w="2160" w:type="dxa"/>
            <w:tcMar/>
          </w:tcPr>
          <w:p w:rsidP="5BE0D5A5" w14:paraId="422E94EE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6200299F" wp14:textId="77777777">
            <w:pPr>
              <w:pStyle w:val="Normal"/>
            </w:pPr>
            <w:r w:rsidR="5BE0D5A5">
              <w:rPr/>
              <w:t>Exact time of modification.</w:t>
            </w:r>
          </w:p>
        </w:tc>
      </w:tr>
    </w:tbl>
    <w:p xmlns:wp14="http://schemas.microsoft.com/office/word/2010/wordml" w:rsidP="5BE0D5A5" w14:paraId="3EB05FA4" wp14:textId="7599DB26">
      <w:pPr>
        <w:pStyle w:val="Normal"/>
        <w:rPr>
          <w:b w:val="1"/>
          <w:bCs w:val="1"/>
          <w:sz w:val="24"/>
          <w:szCs w:val="24"/>
        </w:rPr>
      </w:pPr>
      <w:r>
        <w:br/>
      </w:r>
      <w:r w:rsidRPr="5BE0D5A5" w:rsidR="5BE0D5A5">
        <w:rPr>
          <w:b w:val="1"/>
          <w:bCs w:val="1"/>
          <w:sz w:val="24"/>
          <w:szCs w:val="24"/>
        </w:rPr>
        <w:t>Entity: notification</w:t>
      </w:r>
    </w:p>
    <w:p xmlns:wp14="http://schemas.microsoft.com/office/word/2010/wordml" w:rsidP="5BE0D5A5" w14:paraId="65D0F8AC" wp14:textId="77777777">
      <w:pPr>
        <w:pStyle w:val="Normal"/>
      </w:pPr>
      <w:r w:rsidR="5BE0D5A5">
        <w:rPr/>
        <w:t>Description: Manages messaging to keep users updated.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BE0D5A5" w14:paraId="55ABCF90" wp14:textId="77777777">
        <w:tc>
          <w:tcPr>
            <w:tcW w:w="2160" w:type="dxa"/>
            <w:tcMar/>
          </w:tcPr>
          <w:p w:rsidP="5BE0D5A5" w14:paraId="0E09EC38" wp14:textId="77777777">
            <w:pPr>
              <w:pStyle w:val="Normal"/>
            </w:pPr>
            <w:r w:rsidR="5BE0D5A5">
              <w:rPr/>
              <w:t>Field Name</w:t>
            </w:r>
          </w:p>
        </w:tc>
        <w:tc>
          <w:tcPr>
            <w:tcW w:w="2160" w:type="dxa"/>
            <w:tcMar/>
          </w:tcPr>
          <w:p w:rsidP="5BE0D5A5" w14:paraId="089E9CF1" wp14:textId="77777777">
            <w:pPr>
              <w:pStyle w:val="Normal"/>
            </w:pPr>
            <w:r w:rsidR="5BE0D5A5">
              <w:rPr/>
              <w:t>Data Type</w:t>
            </w:r>
          </w:p>
        </w:tc>
        <w:tc>
          <w:tcPr>
            <w:tcW w:w="2160" w:type="dxa"/>
            <w:tcMar/>
          </w:tcPr>
          <w:p w:rsidP="5BE0D5A5" w14:paraId="37E04A5F" wp14:textId="77777777">
            <w:pPr>
              <w:pStyle w:val="Normal"/>
            </w:pPr>
            <w:r w:rsidR="5BE0D5A5">
              <w:rPr/>
              <w:t>Constraints</w:t>
            </w:r>
          </w:p>
        </w:tc>
        <w:tc>
          <w:tcPr>
            <w:tcW w:w="2160" w:type="dxa"/>
            <w:tcMar/>
          </w:tcPr>
          <w:p w:rsidP="5BE0D5A5" w14:paraId="617D99BB" wp14:textId="77777777">
            <w:pPr>
              <w:pStyle w:val="Normal"/>
            </w:pPr>
            <w:r w:rsidR="5BE0D5A5">
              <w:rPr/>
              <w:t>Description</w:t>
            </w:r>
          </w:p>
        </w:tc>
      </w:tr>
      <w:tr xmlns:wp14="http://schemas.microsoft.com/office/word/2010/wordml" w:rsidTr="5BE0D5A5" w14:paraId="7718B4CD" wp14:textId="77777777">
        <w:tc>
          <w:tcPr>
            <w:tcW w:w="2160" w:type="dxa"/>
            <w:tcMar/>
          </w:tcPr>
          <w:p w:rsidP="5BE0D5A5" w14:paraId="57E789BE" wp14:textId="77777777">
            <w:pPr>
              <w:pStyle w:val="Normal"/>
            </w:pPr>
            <w:r w:rsidR="5BE0D5A5">
              <w:rPr/>
              <w:t>noti</w:t>
            </w:r>
            <w:r w:rsidR="5BE0D5A5">
              <w:rPr/>
              <w:t>fication_id</w:t>
            </w:r>
          </w:p>
        </w:tc>
        <w:tc>
          <w:tcPr>
            <w:tcW w:w="2160" w:type="dxa"/>
            <w:tcMar/>
          </w:tcPr>
          <w:p w:rsidP="5BE0D5A5" w14:paraId="34C79736" wp14:textId="77777777">
            <w:pPr>
              <w:pStyle w:val="Normal"/>
            </w:pPr>
            <w:r w:rsidR="5BE0D5A5">
              <w:rPr/>
              <w:t>INT(11)</w:t>
            </w:r>
          </w:p>
        </w:tc>
        <w:tc>
          <w:tcPr>
            <w:tcW w:w="2160" w:type="dxa"/>
            <w:tcMar/>
          </w:tcPr>
          <w:p w:rsidP="5BE0D5A5" w14:paraId="77F16B76" wp14:textId="77777777">
            <w:pPr>
              <w:pStyle w:val="Normal"/>
            </w:pPr>
            <w:r w:rsidR="5BE0D5A5">
              <w:rPr/>
              <w:t>PK, AI</w:t>
            </w:r>
          </w:p>
        </w:tc>
        <w:tc>
          <w:tcPr>
            <w:tcW w:w="2160" w:type="dxa"/>
            <w:tcMar/>
          </w:tcPr>
          <w:p w:rsidP="5BE0D5A5" w14:paraId="3FDC9B22" wp14:textId="77777777">
            <w:pPr>
              <w:pStyle w:val="Normal"/>
            </w:pPr>
            <w:r w:rsidR="5BE0D5A5">
              <w:rPr/>
              <w:t>Unique ID for the message.</w:t>
            </w:r>
          </w:p>
        </w:tc>
      </w:tr>
      <w:tr xmlns:wp14="http://schemas.microsoft.com/office/word/2010/wordml" w:rsidTr="5BE0D5A5" w14:paraId="19869B50" wp14:textId="77777777">
        <w:tc>
          <w:tcPr>
            <w:tcW w:w="2160" w:type="dxa"/>
            <w:tcMar/>
          </w:tcPr>
          <w:p w:rsidP="5BE0D5A5" w14:paraId="4CCE4638" wp14:textId="77777777">
            <w:pPr>
              <w:pStyle w:val="Normal"/>
            </w:pPr>
            <w:r w:rsidR="5BE0D5A5">
              <w:rPr/>
              <w:t>recipient_</w:t>
            </w:r>
            <w:r w:rsidR="5BE0D5A5">
              <w:rPr/>
              <w:t>account_id</w:t>
            </w:r>
          </w:p>
        </w:tc>
        <w:tc>
          <w:tcPr>
            <w:tcW w:w="2160" w:type="dxa"/>
            <w:tcMar/>
          </w:tcPr>
          <w:p w:rsidP="5BE0D5A5" w14:paraId="2F6B44A4" wp14:textId="77777777">
            <w:pPr>
              <w:pStyle w:val="Normal"/>
            </w:pPr>
            <w:r w:rsidR="5BE0D5A5">
              <w:rPr/>
              <w:t>INT(</w:t>
            </w:r>
            <w:r w:rsidR="5BE0D5A5">
              <w:rPr/>
              <w:t>11)</w:t>
            </w:r>
          </w:p>
        </w:tc>
        <w:tc>
          <w:tcPr>
            <w:tcW w:w="2160" w:type="dxa"/>
            <w:tcMar/>
          </w:tcPr>
          <w:p w:rsidP="5BE0D5A5" w14:paraId="339CC27E" wp14:textId="77777777">
            <w:pPr>
              <w:pStyle w:val="Normal"/>
            </w:pPr>
            <w:r w:rsidR="5BE0D5A5">
              <w:rPr/>
              <w:t>FK (account)</w:t>
            </w:r>
          </w:p>
        </w:tc>
        <w:tc>
          <w:tcPr>
            <w:tcW w:w="2160" w:type="dxa"/>
            <w:tcMar/>
          </w:tcPr>
          <w:p w:rsidP="5BE0D5A5" w14:paraId="610704BA" wp14:textId="77777777">
            <w:pPr>
              <w:pStyle w:val="Normal"/>
            </w:pPr>
            <w:r w:rsidR="5BE0D5A5">
              <w:rPr/>
              <w:t>User receiving the alert.</w:t>
            </w:r>
          </w:p>
        </w:tc>
      </w:tr>
      <w:tr xmlns:wp14="http://schemas.microsoft.com/office/word/2010/wordml" w:rsidTr="5BE0D5A5" w14:paraId="7593614A" wp14:textId="77777777">
        <w:tc>
          <w:tcPr>
            <w:tcW w:w="2160" w:type="dxa"/>
            <w:tcMar/>
          </w:tcPr>
          <w:p w:rsidP="5BE0D5A5" w14:paraId="36593C8F" wp14:textId="77777777">
            <w:pPr>
              <w:pStyle w:val="Normal"/>
            </w:pPr>
            <w:r w:rsidR="5BE0D5A5">
              <w:rPr/>
              <w:t>message</w:t>
            </w:r>
          </w:p>
        </w:tc>
        <w:tc>
          <w:tcPr>
            <w:tcW w:w="2160" w:type="dxa"/>
            <w:tcMar/>
          </w:tcPr>
          <w:p w:rsidP="5BE0D5A5" w14:paraId="30AF91ED" wp14:textId="77777777">
            <w:pPr>
              <w:pStyle w:val="Normal"/>
            </w:pPr>
            <w:r w:rsidR="5BE0D5A5">
              <w:rPr/>
              <w:t>TEXT</w:t>
            </w:r>
          </w:p>
        </w:tc>
        <w:tc>
          <w:tcPr>
            <w:tcW w:w="2160" w:type="dxa"/>
            <w:tcMar/>
          </w:tcPr>
          <w:p w:rsidP="5BE0D5A5" w14:paraId="571E0026" wp14:textId="77777777">
            <w:pPr>
              <w:pStyle w:val="Normal"/>
            </w:pPr>
            <w:r w:rsidR="5BE0D5A5">
              <w:rPr/>
              <w:t>Not Null</w:t>
            </w:r>
          </w:p>
        </w:tc>
        <w:tc>
          <w:tcPr>
            <w:tcW w:w="2160" w:type="dxa"/>
            <w:tcMar/>
          </w:tcPr>
          <w:p w:rsidP="5BE0D5A5" w14:paraId="39983A29" wp14:textId="77777777">
            <w:pPr>
              <w:pStyle w:val="Normal"/>
            </w:pPr>
            <w:r w:rsidR="5BE0D5A5">
              <w:rPr/>
              <w:t>The actual text of the noti</w:t>
            </w:r>
            <w:r w:rsidR="5BE0D5A5">
              <w:rPr/>
              <w:t>ficati</w:t>
            </w:r>
            <w:r w:rsidR="5BE0D5A5">
              <w:rPr/>
              <w:t>on.</w:t>
            </w:r>
          </w:p>
        </w:tc>
      </w:tr>
      <w:tr xmlns:wp14="http://schemas.microsoft.com/office/word/2010/wordml" w:rsidTr="5BE0D5A5" w14:paraId="7DC9CA51" wp14:textId="77777777">
        <w:tc>
          <w:tcPr>
            <w:tcW w:w="2160" w:type="dxa"/>
            <w:tcMar/>
          </w:tcPr>
          <w:p w:rsidP="5BE0D5A5" w14:paraId="2F8CFF1B" wp14:textId="77777777">
            <w:pPr>
              <w:pStyle w:val="Normal"/>
            </w:pPr>
            <w:r w:rsidR="5BE0D5A5">
              <w:rPr/>
              <w:t>read_statu</w:t>
            </w:r>
            <w:r w:rsidR="5BE0D5A5">
              <w:rPr/>
              <w:t>s</w:t>
            </w:r>
          </w:p>
        </w:tc>
        <w:tc>
          <w:tcPr>
            <w:tcW w:w="2160" w:type="dxa"/>
            <w:tcMar/>
          </w:tcPr>
          <w:p w:rsidP="5BE0D5A5" w14:paraId="589079A2" wp14:textId="77777777">
            <w:pPr>
              <w:pStyle w:val="Normal"/>
            </w:pPr>
            <w:r w:rsidR="5BE0D5A5">
              <w:rPr/>
              <w:t>TINYINT(</w:t>
            </w:r>
            <w:r w:rsidR="5BE0D5A5">
              <w:rPr/>
              <w:t>1)</w:t>
            </w:r>
          </w:p>
        </w:tc>
        <w:tc>
          <w:tcPr>
            <w:tcW w:w="2160" w:type="dxa"/>
            <w:tcMar/>
          </w:tcPr>
          <w:p w:rsidP="5BE0D5A5" w14:paraId="14C01AD3" wp14:textId="77777777">
            <w:pPr>
              <w:pStyle w:val="Normal"/>
            </w:pPr>
            <w:r w:rsidR="5BE0D5A5">
              <w:rPr/>
              <w:t>Default: 0</w:t>
            </w:r>
          </w:p>
        </w:tc>
        <w:tc>
          <w:tcPr>
            <w:tcW w:w="2160" w:type="dxa"/>
            <w:tcMar/>
          </w:tcPr>
          <w:p w:rsidP="5BE0D5A5" w14:paraId="7E6828E4" wp14:textId="77777777">
            <w:pPr>
              <w:pStyle w:val="Normal"/>
            </w:pPr>
            <w:r w:rsidR="5BE0D5A5">
              <w:rPr/>
              <w:t>0 = Unread, 1 = Read.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15A87"/>
    <w:rsid w:val="3AC196DD"/>
    <w:rsid w:val="4B100F35"/>
    <w:rsid w:val="5BE0D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D0F5732-1013-4A20-8CFC-36CBB7BEC9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Manh Toan Nguyen</lastModifiedBy>
  <revision>2</revision>
  <dcterms:created xsi:type="dcterms:W3CDTF">2013-12-23T23:15:00.0000000Z</dcterms:created>
  <dcterms:modified xsi:type="dcterms:W3CDTF">2026-04-17T10:36:29.7206151Z</dcterms:modified>
  <category/>
</coreProperties>
</file>